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642E" w14:textId="77777777" w:rsidR="00727439" w:rsidRDefault="00340849">
      <w:pPr>
        <w:pStyle w:val="Title"/>
        <w:jc w:val="center"/>
      </w:pPr>
      <w:r>
        <w:t>Time and Space Complexity – Practice Questions</w:t>
      </w:r>
    </w:p>
    <w:p w14:paraId="2FC9EBD0" w14:textId="77777777" w:rsidR="00727439" w:rsidRDefault="00340849">
      <w:r>
        <w:rPr>
          <w:b/>
        </w:rPr>
        <w:t xml:space="preserve">Instructions: </w:t>
      </w:r>
      <w:r>
        <w:t>For each code snippet, determine the time complexity using Big-O notation. Where applicable, also determine the auxiliary space complexity.</w:t>
      </w:r>
    </w:p>
    <w:p w14:paraId="70685FC1" w14:textId="77777777" w:rsidR="00727439" w:rsidRDefault="00340849">
      <w:r>
        <w:t>Q1. Determine the time complexity:</w:t>
      </w:r>
      <w:r>
        <w:br/>
        <w:t>for(int i = 0; i &lt; n; i++)</w:t>
      </w:r>
      <w:r>
        <w:br/>
        <w:t>{</w:t>
      </w:r>
      <w:r>
        <w:br/>
        <w:t xml:space="preserve">    cout &lt;&lt; i;</w:t>
      </w:r>
      <w:r>
        <w:br/>
        <w:t>}</w:t>
      </w:r>
    </w:p>
    <w:p w14:paraId="6F2E5D1B" w14:textId="77777777" w:rsidR="00727439" w:rsidRDefault="00340849">
      <w:r>
        <w:t>Q2. Determine the time complexity:</w:t>
      </w:r>
      <w:r>
        <w:br/>
        <w:t>for(int i = 0; i &lt; n; i++)</w:t>
      </w:r>
      <w:r>
        <w:br/>
        <w:t xml:space="preserve">    cout &lt;&lt; i;</w:t>
      </w:r>
      <w:r>
        <w:br/>
      </w:r>
      <w:r>
        <w:br/>
        <w:t>for(int j = 0; j &lt; n; j++)</w:t>
      </w:r>
      <w:r>
        <w:br/>
        <w:t xml:space="preserve">    cout &lt;&lt; j;</w:t>
      </w:r>
    </w:p>
    <w:p w14:paraId="60B6C786" w14:textId="77777777" w:rsidR="00727439" w:rsidRDefault="00340849">
      <w:r>
        <w:t>Q3. Determine the time complexity:</w:t>
      </w:r>
      <w:r>
        <w:br/>
        <w:t>for(int i = 0; i &lt; n; i++)</w:t>
      </w:r>
      <w:r>
        <w:br/>
        <w:t>{</w:t>
      </w:r>
      <w:r>
        <w:br/>
        <w:t xml:space="preserve">    for(int j = 0; j &lt; n; j++)</w:t>
      </w:r>
      <w:r>
        <w:br/>
        <w:t xml:space="preserve">    {</w:t>
      </w:r>
      <w:r>
        <w:br/>
        <w:t xml:space="preserve">        cout &lt;&lt; i &lt;&lt; j;</w:t>
      </w:r>
      <w:r>
        <w:br/>
        <w:t xml:space="preserve">    }</w:t>
      </w:r>
      <w:r>
        <w:br/>
        <w:t>}</w:t>
      </w:r>
    </w:p>
    <w:p w14:paraId="5F113D1D" w14:textId="77777777" w:rsidR="00727439" w:rsidRDefault="00340849">
      <w:r>
        <w:t>Q4. Determine the time complexity:</w:t>
      </w:r>
      <w:r>
        <w:br/>
        <w:t>for(int i = 1; i &lt; n; i = i * 2)</w:t>
      </w:r>
      <w:r>
        <w:br/>
        <w:t>{</w:t>
      </w:r>
      <w:r>
        <w:br/>
        <w:t xml:space="preserve">    cout &lt;&lt; i;</w:t>
      </w:r>
      <w:r>
        <w:br/>
        <w:t>}</w:t>
      </w:r>
    </w:p>
    <w:p w14:paraId="33626EC8" w14:textId="77777777" w:rsidR="00727439" w:rsidRDefault="00340849">
      <w:r>
        <w:t>Q5. Determine the time complexity:</w:t>
      </w:r>
      <w:r>
        <w:br/>
        <w:t>for(int i = 0; i &lt; n; i++)</w:t>
      </w:r>
      <w:r>
        <w:br/>
        <w:t>{</w:t>
      </w:r>
      <w:r>
        <w:br/>
        <w:t xml:space="preserve">    for(int j = 1; j &lt; n; j = j * 2)</w:t>
      </w:r>
      <w:r>
        <w:br/>
        <w:t xml:space="preserve">    {</w:t>
      </w:r>
      <w:r>
        <w:br/>
        <w:t xml:space="preserve">        cout &lt;&lt; i + j;</w:t>
      </w:r>
      <w:r>
        <w:br/>
        <w:t xml:space="preserve">    }</w:t>
      </w:r>
      <w:r>
        <w:br/>
        <w:t>}</w:t>
      </w:r>
    </w:p>
    <w:p w14:paraId="6240C20D" w14:textId="77777777" w:rsidR="00727439" w:rsidRDefault="00340849">
      <w:r>
        <w:lastRenderedPageBreak/>
        <w:t>Q6. Determine the time complexity:</w:t>
      </w:r>
      <w:r>
        <w:br/>
        <w:t>for(int i = 0; i &lt; n; i += 2)</w:t>
      </w:r>
      <w:r>
        <w:br/>
        <w:t>{</w:t>
      </w:r>
      <w:r>
        <w:br/>
        <w:t xml:space="preserve">    cout &lt;&lt; i;</w:t>
      </w:r>
      <w:r>
        <w:br/>
        <w:t>}</w:t>
      </w:r>
    </w:p>
    <w:p w14:paraId="69614CEE" w14:textId="77777777" w:rsidR="00727439" w:rsidRDefault="00340849">
      <w:r>
        <w:t>Q7. Determine the time complexity:</w:t>
      </w:r>
      <w:r>
        <w:br/>
        <w:t>for(int i = 0; i &lt; n; i++)</w:t>
      </w:r>
      <w:r>
        <w:br/>
        <w:t>{</w:t>
      </w:r>
      <w:r>
        <w:br/>
        <w:t xml:space="preserve">    for(int j = 0; j &lt; m; j++)</w:t>
      </w:r>
      <w:r>
        <w:br/>
        <w:t xml:space="preserve">    {</w:t>
      </w:r>
      <w:r>
        <w:br/>
        <w:t xml:space="preserve">        cout &lt;&lt; i + j;</w:t>
      </w:r>
      <w:r>
        <w:br/>
        <w:t xml:space="preserve">    }</w:t>
      </w:r>
      <w:r>
        <w:br/>
        <w:t>}</w:t>
      </w:r>
    </w:p>
    <w:p w14:paraId="54D128FE" w14:textId="77777777" w:rsidR="00727439" w:rsidRDefault="00340849">
      <w:r>
        <w:t>Q8. Determine the time complexity:</w:t>
      </w:r>
      <w:r>
        <w:br/>
        <w:t>int a = 10;</w:t>
      </w:r>
      <w:r>
        <w:br/>
        <w:t>int b = 20;</w:t>
      </w:r>
      <w:r>
        <w:br/>
        <w:t>int c = a + b;</w:t>
      </w:r>
    </w:p>
    <w:p w14:paraId="771E6CA4" w14:textId="77777777" w:rsidR="00727439" w:rsidRDefault="00340849">
      <w:r>
        <w:t>Q9. Determine the time complexity:</w:t>
      </w:r>
      <w:r>
        <w:br/>
        <w:t>for(int i = 0; i &lt; n; i++)</w:t>
      </w:r>
      <w:r>
        <w:br/>
        <w:t>{</w:t>
      </w:r>
      <w:r>
        <w:br/>
        <w:t xml:space="preserve">    cout &lt;&lt; i;</w:t>
      </w:r>
      <w:r>
        <w:br/>
        <w:t>}</w:t>
      </w:r>
      <w:r>
        <w:br/>
        <w:t>for(int j = 0; j &lt; n*n; j++)</w:t>
      </w:r>
      <w:r>
        <w:br/>
        <w:t>{</w:t>
      </w:r>
      <w:r>
        <w:br/>
        <w:t xml:space="preserve">    cout &lt;&lt; j;</w:t>
      </w:r>
      <w:r>
        <w:br/>
        <w:t>}</w:t>
      </w:r>
    </w:p>
    <w:p w14:paraId="653ABDA5" w14:textId="77777777" w:rsidR="00727439" w:rsidRDefault="00340849">
      <w:r>
        <w:t>Q10. Determine the time complexity:</w:t>
      </w:r>
      <w:r>
        <w:br/>
        <w:t>for(int i = 1; i &lt;= n; i++)</w:t>
      </w:r>
      <w:r>
        <w:br/>
        <w:t>{</w:t>
      </w:r>
      <w:r>
        <w:br/>
        <w:t xml:space="preserve">    for(int j = 1; j &lt;= i; j++)</w:t>
      </w:r>
      <w:r>
        <w:br/>
        <w:t xml:space="preserve">    {</w:t>
      </w:r>
      <w:r>
        <w:br/>
        <w:t xml:space="preserve">        cout &lt;&lt; i + j;</w:t>
      </w:r>
      <w:r>
        <w:br/>
        <w:t xml:space="preserve">    }</w:t>
      </w:r>
      <w:r>
        <w:br/>
        <w:t>}</w:t>
      </w:r>
    </w:p>
    <w:p w14:paraId="198A5CB4" w14:textId="77777777" w:rsidR="00727439" w:rsidRDefault="00340849">
      <w:r>
        <w:t>Q11. Determine the time complexity:</w:t>
      </w:r>
      <w:r>
        <w:br/>
        <w:t>for(int i = n; i &gt; 0; i /= 2)</w:t>
      </w:r>
      <w:r>
        <w:br/>
        <w:t>{</w:t>
      </w:r>
      <w:r>
        <w:br/>
        <w:t xml:space="preserve">    cout &lt;&lt; i;</w:t>
      </w:r>
      <w:r>
        <w:br/>
        <w:t>}</w:t>
      </w:r>
    </w:p>
    <w:p w14:paraId="6C131F3C" w14:textId="77777777" w:rsidR="00727439" w:rsidRDefault="00340849">
      <w:r>
        <w:lastRenderedPageBreak/>
        <w:t>Q12. Determine the time complexity:</w:t>
      </w:r>
      <w:r>
        <w:br/>
        <w:t>for(int i = 0; i &lt; n; i++)</w:t>
      </w:r>
      <w:r>
        <w:br/>
        <w:t>{</w:t>
      </w:r>
      <w:r>
        <w:br/>
        <w:t xml:space="preserve">    for(int j = 0; j &lt; n; j++)</w:t>
      </w:r>
      <w:r>
        <w:br/>
        <w:t xml:space="preserve">    {</w:t>
      </w:r>
      <w:r>
        <w:br/>
        <w:t xml:space="preserve">        for(int k = 0; k &lt; n; k++)</w:t>
      </w:r>
      <w:r>
        <w:br/>
        <w:t xml:space="preserve">        {</w:t>
      </w:r>
      <w:r>
        <w:br/>
        <w:t xml:space="preserve">            cout &lt;&lt; i + j + k;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34A22354" w14:textId="77777777" w:rsidR="00727439" w:rsidRDefault="00340849">
      <w:r>
        <w:t>Q13. Determine the time complexity:</w:t>
      </w:r>
      <w:r>
        <w:br/>
        <w:t>for(int i = 0; i &lt; n; i++)</w:t>
      </w:r>
      <w:r>
        <w:br/>
        <w:t>{</w:t>
      </w:r>
      <w:r>
        <w:br/>
        <w:t xml:space="preserve">    for(int j = 0; j &lt; 10; j++)</w:t>
      </w:r>
      <w:r>
        <w:br/>
        <w:t xml:space="preserve">    {</w:t>
      </w:r>
      <w:r>
        <w:br/>
        <w:t xml:space="preserve">        cout &lt;&lt; i + j;</w:t>
      </w:r>
      <w:r>
        <w:br/>
        <w:t xml:space="preserve">    }</w:t>
      </w:r>
      <w:r>
        <w:br/>
        <w:t>}</w:t>
      </w:r>
    </w:p>
    <w:p w14:paraId="4B3221F6" w14:textId="77777777" w:rsidR="00727439" w:rsidRDefault="00340849">
      <w:r>
        <w:t>Q14. Determine the time complexity:</w:t>
      </w:r>
      <w:r>
        <w:br/>
        <w:t>for(int i = 1; i &lt; n; i *= 2)</w:t>
      </w:r>
      <w:r>
        <w:br/>
        <w:t>{</w:t>
      </w:r>
      <w:r>
        <w:br/>
        <w:t xml:space="preserve">    for(int j = 0; j &lt; n; j++)</w:t>
      </w:r>
      <w:r>
        <w:br/>
        <w:t xml:space="preserve">    {</w:t>
      </w:r>
      <w:r>
        <w:br/>
        <w:t xml:space="preserve">        cout &lt;&lt; i + j;</w:t>
      </w:r>
      <w:r>
        <w:br/>
        <w:t xml:space="preserve">    }</w:t>
      </w:r>
      <w:r>
        <w:br/>
        <w:t>}</w:t>
      </w:r>
    </w:p>
    <w:p w14:paraId="5D4DA90A" w14:textId="77777777" w:rsidR="00727439" w:rsidRDefault="00340849">
      <w:r>
        <w:t>Q15. Determine the time complexity of the following:</w:t>
      </w:r>
      <w:r>
        <w:br/>
        <w:t>for(int i = 0; i &lt; n; i++)</w:t>
      </w:r>
      <w:r>
        <w:br/>
        <w:t>{</w:t>
      </w:r>
      <w:r>
        <w:br/>
        <w:t xml:space="preserve">    for(int j = 0; j &lt; i; j++)</w:t>
      </w:r>
      <w:r>
        <w:br/>
        <w:t xml:space="preserve">    {</w:t>
      </w:r>
      <w:r>
        <w:br/>
        <w:t xml:space="preserve">        cout &lt;&lt; j;</w:t>
      </w:r>
      <w:r>
        <w:br/>
        <w:t xml:space="preserve">    }</w:t>
      </w:r>
      <w:r>
        <w:br/>
        <w:t>}</w:t>
      </w:r>
    </w:p>
    <w:p w14:paraId="075ADA33" w14:textId="77777777" w:rsidR="00727439" w:rsidRDefault="00340849">
      <w:r>
        <w:t>Q16. Determine the time complexity:</w:t>
      </w:r>
      <w:r>
        <w:br/>
        <w:t>for(int i = 0; i &lt; n; i++)</w:t>
      </w:r>
      <w:r>
        <w:br/>
        <w:t>{</w:t>
      </w:r>
      <w:r>
        <w:br/>
        <w:t xml:space="preserve">    cout &lt;&lt; i;</w:t>
      </w:r>
      <w:r>
        <w:br/>
        <w:t xml:space="preserve">    if(i == 5)</w:t>
      </w:r>
      <w:r>
        <w:br/>
      </w:r>
      <w:r>
        <w:lastRenderedPageBreak/>
        <w:t xml:space="preserve">        break;</w:t>
      </w:r>
      <w:r>
        <w:br/>
        <w:t>}</w:t>
      </w:r>
    </w:p>
    <w:p w14:paraId="437189C7" w14:textId="77777777" w:rsidR="00727439" w:rsidRDefault="00340849">
      <w:r>
        <w:t>Q17. Determine the time complexity:</w:t>
      </w:r>
      <w:r>
        <w:br/>
        <w:t>for(int i = 1; i &lt;= n; i++)</w:t>
      </w:r>
      <w:r>
        <w:br/>
        <w:t>{</w:t>
      </w:r>
      <w:r>
        <w:br/>
        <w:t xml:space="preserve">    int j = i;</w:t>
      </w:r>
      <w:r>
        <w:br/>
        <w:t xml:space="preserve">    while(j &gt; 1)</w:t>
      </w:r>
      <w:r>
        <w:br/>
        <w:t xml:space="preserve">    {</w:t>
      </w:r>
      <w:r>
        <w:br/>
        <w:t xml:space="preserve">        j /= 2;</w:t>
      </w:r>
      <w:r>
        <w:br/>
        <w:t xml:space="preserve">    }</w:t>
      </w:r>
      <w:r>
        <w:br/>
        <w:t>}</w:t>
      </w:r>
    </w:p>
    <w:p w14:paraId="75BF7A6C" w14:textId="77777777" w:rsidR="00727439" w:rsidRDefault="00340849">
      <w:r>
        <w:t>Q18. Determine the time complexity:</w:t>
      </w:r>
      <w:r>
        <w:br/>
        <w:t>int i = 1;</w:t>
      </w:r>
      <w:r>
        <w:br/>
        <w:t>while(i &lt; n)</w:t>
      </w:r>
      <w:r>
        <w:br/>
        <w:t>{</w:t>
      </w:r>
      <w:r>
        <w:br/>
        <w:t xml:space="preserve">    i = i * 3;</w:t>
      </w:r>
      <w:r>
        <w:br/>
        <w:t>}</w:t>
      </w:r>
    </w:p>
    <w:p w14:paraId="4DC866FD" w14:textId="77777777" w:rsidR="00727439" w:rsidRDefault="00340849">
      <w:r>
        <w:t>Q19. Determine the time complexity:</w:t>
      </w:r>
      <w:r>
        <w:br/>
        <w:t>for(int i = 0; i &lt; n; i++)</w:t>
      </w:r>
      <w:r>
        <w:br/>
        <w:t>{</w:t>
      </w:r>
      <w:r>
        <w:br/>
        <w:t xml:space="preserve">    for(int j = 0; j &lt; n; j++)</w:t>
      </w:r>
      <w:r>
        <w:br/>
        <w:t xml:space="preserve">    {</w:t>
      </w:r>
      <w:r>
        <w:br/>
        <w:t xml:space="preserve">        cout &lt;&lt; i;</w:t>
      </w:r>
      <w:r>
        <w:br/>
        <w:t xml:space="preserve">    }</w:t>
      </w:r>
      <w:r>
        <w:br/>
        <w:t>}</w:t>
      </w:r>
      <w:r>
        <w:br/>
        <w:t>for(int k = 0; k &lt; n*n*n; k++)</w:t>
      </w:r>
      <w:r>
        <w:br/>
        <w:t>{</w:t>
      </w:r>
      <w:r>
        <w:br/>
        <w:t xml:space="preserve">    cout &lt;&lt; k;</w:t>
      </w:r>
      <w:r>
        <w:br/>
        <w:t>}</w:t>
      </w:r>
    </w:p>
    <w:p w14:paraId="1C23C52A" w14:textId="77777777" w:rsidR="00727439" w:rsidRDefault="00340849">
      <w:r>
        <w:t>Q20. Determine the time and auxiliary space complexity:</w:t>
      </w:r>
      <w:r>
        <w:br/>
        <w:t>int sum = 0;</w:t>
      </w:r>
      <w:r>
        <w:br/>
        <w:t>for(int i = 0; i &lt; n; i++)</w:t>
      </w:r>
      <w:r>
        <w:br/>
        <w:t>{</w:t>
      </w:r>
      <w:r>
        <w:br/>
        <w:t xml:space="preserve">    sum += i;</w:t>
      </w:r>
      <w:r>
        <w:br/>
        <w:t>}</w:t>
      </w:r>
    </w:p>
    <w:p w14:paraId="234F9A27" w14:textId="37C5A404" w:rsidR="00727439" w:rsidRDefault="00727439"/>
    <w:sectPr w:rsidR="007274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927B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771056">
    <w:abstractNumId w:val="8"/>
  </w:num>
  <w:num w:numId="2" w16cid:durableId="835339042">
    <w:abstractNumId w:val="6"/>
  </w:num>
  <w:num w:numId="3" w16cid:durableId="274561258">
    <w:abstractNumId w:val="5"/>
  </w:num>
  <w:num w:numId="4" w16cid:durableId="1413772947">
    <w:abstractNumId w:val="4"/>
  </w:num>
  <w:num w:numId="5" w16cid:durableId="754673565">
    <w:abstractNumId w:val="7"/>
  </w:num>
  <w:num w:numId="6" w16cid:durableId="2145468713">
    <w:abstractNumId w:val="3"/>
  </w:num>
  <w:num w:numId="7" w16cid:durableId="1351906073">
    <w:abstractNumId w:val="2"/>
  </w:num>
  <w:num w:numId="8" w16cid:durableId="1016542193">
    <w:abstractNumId w:val="1"/>
  </w:num>
  <w:num w:numId="9" w16cid:durableId="34544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849"/>
    <w:rsid w:val="00727439"/>
    <w:rsid w:val="00AA1D8D"/>
    <w:rsid w:val="00B47730"/>
    <w:rsid w:val="00B55E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74E43"/>
  <w14:defaultImageDpi w14:val="300"/>
  <w15:docId w15:val="{40EEE0B2-5963-46C0-B37B-DBB493AD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Khatana</cp:lastModifiedBy>
  <cp:revision>2</cp:revision>
  <dcterms:created xsi:type="dcterms:W3CDTF">2026-09-03T04:54:00Z</dcterms:created>
  <dcterms:modified xsi:type="dcterms:W3CDTF">2026-09-03T04:54:00Z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79798cef-981d-4d30-8ff9-8406f5f08936</vt:lpwstr>
  </property>
</Properties>
</file>