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COMPUTER NETWORKS LAB MANUAL</w:t>
      </w:r>
    </w:p>
    <w:p>
      <w:pPr>
        <w:jc w:val="center"/>
      </w:pPr>
      <w:r>
        <w:rPr>
          <w:b/>
          <w:sz w:val="28"/>
        </w:rPr>
        <w:t>Experiment: Configure a Basic DHCP Network Using Cisco Packet Tracer</w:t>
      </w:r>
    </w:p>
    <w:p>
      <w:pPr>
        <w:jc w:val="center"/>
      </w:pPr>
      <w:r>
        <w:rPr>
          <w:i/>
          <w:sz w:val="21"/>
        </w:rPr>
        <w:t>One Server + Two PCs | Dynamic IP Address Allocation | Connectivity Testing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Experiment No.</w:t>
            </w:r>
          </w:p>
        </w:tc>
        <w:tc>
          <w:tcPr>
            <w:tcW w:type="dxa" w:w="5040"/>
            <w:vAlign w:val="center"/>
          </w:tcPr>
          <w:p>
            <w:r/>
            <w:r>
              <w:rPr>
                <w:b w:val="0"/>
                <w:sz w:val="19"/>
              </w:rPr>
              <w:t>__________</w:t>
            </w:r>
          </w:p>
        </w:tc>
      </w:tr>
      <w:tr>
        <w:tc>
          <w:tcPr>
            <w:tcW w:type="dxa" w:w="5040"/>
            <w:vAlign w:val="center"/>
            <w:shd w:fill="D9EAF7"/>
          </w:tcPr>
          <w:p>
            <w:r/>
            <w:r>
              <w:rPr>
                <w:b/>
                <w:sz w:val="19"/>
              </w:rPr>
              <w:t>Course / Subject</w:t>
            </w:r>
          </w:p>
        </w:tc>
        <w:tc>
          <w:tcPr>
            <w:tcW w:type="dxa" w:w="5040"/>
            <w:vAlign w:val="center"/>
          </w:tcPr>
          <w:p>
            <w:r/>
            <w:r>
              <w:rPr>
                <w:b w:val="0"/>
                <w:sz w:val="19"/>
              </w:rPr>
              <w:t>Computer Networks</w:t>
            </w:r>
          </w:p>
        </w:tc>
      </w:tr>
      <w:tr>
        <w:tc>
          <w:tcPr>
            <w:tcW w:type="dxa" w:w="5040"/>
            <w:vAlign w:val="center"/>
            <w:shd w:fill="D9EAF7"/>
          </w:tcPr>
          <w:p>
            <w:r/>
            <w:r>
              <w:rPr>
                <w:b/>
                <w:sz w:val="19"/>
              </w:rPr>
              <w:t>Program</w:t>
            </w:r>
          </w:p>
        </w:tc>
        <w:tc>
          <w:tcPr>
            <w:tcW w:type="dxa" w:w="5040"/>
            <w:vAlign w:val="center"/>
          </w:tcPr>
          <w:p>
            <w:r/>
            <w:r>
              <w:rPr>
                <w:b w:val="0"/>
                <w:sz w:val="19"/>
              </w:rPr>
              <w:t>B.Tech / Engineering</w:t>
            </w:r>
          </w:p>
        </w:tc>
      </w:tr>
      <w:tr>
        <w:tc>
          <w:tcPr>
            <w:tcW w:type="dxa" w:w="5040"/>
            <w:vAlign w:val="center"/>
            <w:shd w:fill="D9EAF7"/>
          </w:tcPr>
          <w:p>
            <w:r/>
            <w:r>
              <w:rPr>
                <w:b/>
                <w:sz w:val="19"/>
              </w:rPr>
              <w:t>Software Required</w:t>
            </w:r>
          </w:p>
        </w:tc>
        <w:tc>
          <w:tcPr>
            <w:tcW w:type="dxa" w:w="5040"/>
            <w:vAlign w:val="center"/>
          </w:tcPr>
          <w:p>
            <w:r/>
            <w:r>
              <w:rPr>
                <w:b w:val="0"/>
                <w:sz w:val="19"/>
              </w:rPr>
              <w:t>Cisco Packet Tracer</w:t>
            </w:r>
          </w:p>
        </w:tc>
      </w:tr>
      <w:tr>
        <w:tc>
          <w:tcPr>
            <w:tcW w:type="dxa" w:w="5040"/>
            <w:vAlign w:val="center"/>
            <w:shd w:fill="D9EAF7"/>
          </w:tcPr>
          <w:p>
            <w:r/>
            <w:r>
              <w:rPr>
                <w:b/>
                <w:sz w:val="19"/>
              </w:rPr>
              <w:t>Date</w:t>
            </w:r>
          </w:p>
        </w:tc>
        <w:tc>
          <w:tcPr>
            <w:tcW w:type="dxa" w:w="5040"/>
            <w:vAlign w:val="center"/>
          </w:tcPr>
          <w:p>
            <w:r/>
            <w:r>
              <w:rPr>
                <w:b w:val="0"/>
                <w:sz w:val="19"/>
              </w:rPr>
              <w:t>__________</w:t>
            </w:r>
          </w:p>
        </w:tc>
      </w:tr>
    </w:tbl>
    <w:p>
      <w:pPr>
        <w:pStyle w:val="Heading1"/>
      </w:pPr>
      <w:r>
        <w:t>1. Aim</w:t>
      </w:r>
    </w:p>
    <w:p>
      <w:r>
        <w:t>To create a basic computer network consisting of one server and two computers in Cisco Packet Tracer, configure the server as a DHCP server for dynamic IP address allocation, and verify connectivity among the devices.</w:t>
      </w:r>
    </w:p>
    <w:p>
      <w:pPr>
        <w:pStyle w:val="Heading1"/>
      </w:pPr>
      <w:r>
        <w:t>2. Learning Objectives</w:t>
      </w:r>
    </w:p>
    <w:p>
      <w:pPr>
        <w:pStyle w:val="ListBullet"/>
      </w:pPr>
      <w:r>
        <w:t>Understand the basic components of a small LAN.</w:t>
      </w:r>
    </w:p>
    <w:p>
      <w:pPr>
        <w:pStyle w:val="ListBullet"/>
      </w:pPr>
      <w:r>
        <w:t>Select and connect appropriate network devices and cables in Cisco Packet Tracer.</w:t>
      </w:r>
    </w:p>
    <w:p>
      <w:pPr>
        <w:pStyle w:val="ListBullet"/>
      </w:pPr>
      <w:r>
        <w:t>Configure a server to provide IP addresses dynamically using DHCP.</w:t>
      </w:r>
    </w:p>
    <w:p>
      <w:pPr>
        <w:pStyle w:val="ListBullet"/>
      </w:pPr>
      <w:r>
        <w:t>Configure PCs to obtain IP addresses automatically.</w:t>
      </w:r>
    </w:p>
    <w:p>
      <w:pPr>
        <w:pStyle w:val="ListBullet"/>
      </w:pPr>
      <w:r>
        <w:t>Verify IP configuration and network connectivity using ping.</w:t>
      </w:r>
    </w:p>
    <w:p>
      <w:pPr>
        <w:pStyle w:val="Heading1"/>
      </w:pPr>
      <w:r>
        <w:t>3.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S. No.</w:t>
            </w:r>
          </w:p>
        </w:tc>
        <w:tc>
          <w:tcPr>
            <w:tcW w:type="dxa" w:w="3360"/>
            <w:vAlign w:val="center"/>
            <w:shd w:fill="D9EAF7"/>
          </w:tcPr>
          <w:p>
            <w:r/>
            <w:r>
              <w:rPr>
                <w:b/>
                <w:sz w:val="19"/>
              </w:rPr>
              <w:t>Component</w:t>
            </w:r>
          </w:p>
        </w:tc>
        <w:tc>
          <w:tcPr>
            <w:tcW w:type="dxa" w:w="3360"/>
            <w:vAlign w:val="center"/>
            <w:shd w:fill="D9EAF7"/>
          </w:tcPr>
          <w:p>
            <w:r/>
            <w:r>
              <w:rPr>
                <w:b/>
                <w:sz w:val="19"/>
              </w:rPr>
              <w:t>Quantity</w:t>
            </w:r>
          </w:p>
        </w:tc>
      </w:tr>
      <w:tr>
        <w:tc>
          <w:tcPr>
            <w:tcW w:type="dxa" w:w="3360"/>
            <w:vAlign w:val="center"/>
          </w:tcPr>
          <w:p>
            <w:r/>
            <w:r>
              <w:rPr>
                <w:b w:val="0"/>
                <w:sz w:val="19"/>
              </w:rPr>
              <w:t>1</w:t>
            </w:r>
          </w:p>
        </w:tc>
        <w:tc>
          <w:tcPr>
            <w:tcW w:type="dxa" w:w="3360"/>
            <w:vAlign w:val="center"/>
          </w:tcPr>
          <w:p>
            <w:r/>
            <w:r>
              <w:rPr>
                <w:b w:val="0"/>
                <w:sz w:val="19"/>
              </w:rPr>
              <w:t>Cisco Packet Tracer</w:t>
            </w:r>
          </w:p>
        </w:tc>
        <w:tc>
          <w:tcPr>
            <w:tcW w:type="dxa" w:w="3360"/>
            <w:vAlign w:val="center"/>
          </w:tcPr>
          <w:p>
            <w:r/>
            <w:r>
              <w:rPr>
                <w:b w:val="0"/>
                <w:sz w:val="19"/>
              </w:rPr>
              <w:t>1</w:t>
            </w:r>
          </w:p>
        </w:tc>
      </w:tr>
      <w:tr>
        <w:tc>
          <w:tcPr>
            <w:tcW w:type="dxa" w:w="3360"/>
            <w:vAlign w:val="center"/>
          </w:tcPr>
          <w:p>
            <w:r/>
            <w:r>
              <w:rPr>
                <w:b w:val="0"/>
                <w:sz w:val="19"/>
              </w:rPr>
              <w:t>2</w:t>
            </w:r>
          </w:p>
        </w:tc>
        <w:tc>
          <w:tcPr>
            <w:tcW w:type="dxa" w:w="3360"/>
            <w:vAlign w:val="center"/>
          </w:tcPr>
          <w:p>
            <w:r/>
            <w:r>
              <w:rPr>
                <w:b w:val="0"/>
                <w:sz w:val="19"/>
              </w:rPr>
              <w:t>Server-PT</w:t>
            </w:r>
          </w:p>
        </w:tc>
        <w:tc>
          <w:tcPr>
            <w:tcW w:type="dxa" w:w="3360"/>
            <w:vAlign w:val="center"/>
          </w:tcPr>
          <w:p>
            <w:r/>
            <w:r>
              <w:rPr>
                <w:b w:val="0"/>
                <w:sz w:val="19"/>
              </w:rPr>
              <w:t>1</w:t>
            </w:r>
          </w:p>
        </w:tc>
      </w:tr>
      <w:tr>
        <w:tc>
          <w:tcPr>
            <w:tcW w:type="dxa" w:w="3360"/>
            <w:vAlign w:val="center"/>
          </w:tcPr>
          <w:p>
            <w:r/>
            <w:r>
              <w:rPr>
                <w:b w:val="0"/>
                <w:sz w:val="19"/>
              </w:rPr>
              <w:t>3</w:t>
            </w:r>
          </w:p>
        </w:tc>
        <w:tc>
          <w:tcPr>
            <w:tcW w:type="dxa" w:w="3360"/>
            <w:vAlign w:val="center"/>
          </w:tcPr>
          <w:p>
            <w:r/>
            <w:r>
              <w:rPr>
                <w:b w:val="0"/>
                <w:sz w:val="19"/>
              </w:rPr>
              <w:t>PC-PT</w:t>
            </w:r>
          </w:p>
        </w:tc>
        <w:tc>
          <w:tcPr>
            <w:tcW w:type="dxa" w:w="3360"/>
            <w:vAlign w:val="center"/>
          </w:tcPr>
          <w:p>
            <w:r/>
            <w:r>
              <w:rPr>
                <w:b w:val="0"/>
                <w:sz w:val="19"/>
              </w:rPr>
              <w:t>2</w:t>
            </w:r>
          </w:p>
        </w:tc>
      </w:tr>
      <w:tr>
        <w:tc>
          <w:tcPr>
            <w:tcW w:type="dxa" w:w="3360"/>
            <w:vAlign w:val="center"/>
          </w:tcPr>
          <w:p>
            <w:r/>
            <w:r>
              <w:rPr>
                <w:b w:val="0"/>
                <w:sz w:val="19"/>
              </w:rPr>
              <w:t>4</w:t>
            </w:r>
          </w:p>
        </w:tc>
        <w:tc>
          <w:tcPr>
            <w:tcW w:type="dxa" w:w="3360"/>
            <w:vAlign w:val="center"/>
          </w:tcPr>
          <w:p>
            <w:r/>
            <w:r>
              <w:rPr>
                <w:b w:val="0"/>
                <w:sz w:val="19"/>
              </w:rPr>
              <w:t>Copper Straight-Through Ethernet Cable</w:t>
            </w:r>
          </w:p>
        </w:tc>
        <w:tc>
          <w:tcPr>
            <w:tcW w:type="dxa" w:w="3360"/>
            <w:vAlign w:val="center"/>
          </w:tcPr>
          <w:p>
            <w:r/>
            <w:r>
              <w:rPr>
                <w:b w:val="0"/>
                <w:sz w:val="19"/>
              </w:rPr>
              <w:t>3</w:t>
            </w:r>
          </w:p>
        </w:tc>
      </w:tr>
    </w:tbl>
    <w:p>
      <w:pPr>
        <w:pStyle w:val="Heading1"/>
      </w:pPr>
      <w:r>
        <w:t>4. Theory / Background</w:t>
      </w:r>
    </w:p>
    <w:p>
      <w:r>
        <w:t>A Local Area Network (LAN) connects computers and other devices within a limited area. In this experiment, the server and two PCs form a small LAN.</w:t>
      </w:r>
    </w:p>
    <w:p>
      <w:r>
        <w:t>DHCP (Dynamic Host Configuration Protocol) automatically assigns network parameters such as IP address, subnet mask, default gateway, and DNS server information to clients. This avoids manually configuring an IP address on every computer.</w:t>
      </w:r>
    </w:p>
    <w:p>
      <w:r>
        <w:t>The server will be configured with a static IP address so that it can reliably provide DHCP service. The two PCs will be configured to obtain their IP addresses automatically.</w:t>
      </w:r>
    </w:p>
    <w:p>
      <w:pPr>
        <w:pStyle w:val="Heading1"/>
      </w:pPr>
      <w:r>
        <w:t>5. Network Topology</w:t>
      </w:r>
    </w:p>
    <w:p>
      <w:pPr>
        <w:jc w:val="center"/>
      </w:pPr>
      <w:r>
        <w:rPr>
          <w:rFonts w:ascii="Consolas" w:hAnsi="Consolas"/>
          <w:sz w:val="20"/>
        </w:rPr>
        <w:t xml:space="preserve">                 PC0</w:t>
        <w:br/>
        <w:t xml:space="preserve">                   |</w:t>
        <w:br/>
        <w:t xml:space="preserve">                   |</w:t>
        <w:br/>
        <w:t>Server0 ---- [Copper Straight-Through] ---- PC1</w:t>
        <w:br/>
        <w:t xml:space="preserve">                   |</w:t>
        <w:br/>
        <w:t xml:space="preserve">                 (LAN)</w:t>
        <w:br/>
      </w:r>
    </w:p>
    <w:p>
      <w:r>
        <w:t>Recommended topology: connect the Server-PT and both PC-PT devices to the same Ethernet network. For a simple three-device LAN, a switch is normally used as the central connection point. If your Packet Tracer activity requires exactly one server and two computers, add a 2960 switch as the LAN interconnection device.</w:t>
      </w:r>
    </w:p>
    <w:p>
      <w:pPr>
        <w:pStyle w:val="Heading1"/>
      </w:pPr>
      <w:r>
        <w:t>6. IP Addressing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9"/>
              </w:rPr>
              <w:t>Device</w:t>
            </w:r>
          </w:p>
        </w:tc>
        <w:tc>
          <w:tcPr>
            <w:tcW w:type="dxa" w:w="2016"/>
            <w:vAlign w:val="center"/>
            <w:shd w:fill="D9EAF7"/>
          </w:tcPr>
          <w:p>
            <w:r/>
            <w:r>
              <w:rPr>
                <w:b/>
                <w:sz w:val="19"/>
              </w:rPr>
              <w:t>Interface</w:t>
            </w:r>
          </w:p>
        </w:tc>
        <w:tc>
          <w:tcPr>
            <w:tcW w:type="dxa" w:w="2016"/>
            <w:vAlign w:val="center"/>
            <w:shd w:fill="D9EAF7"/>
          </w:tcPr>
          <w:p>
            <w:r/>
            <w:r>
              <w:rPr>
                <w:b/>
                <w:sz w:val="19"/>
              </w:rPr>
              <w:t>IP Address</w:t>
            </w:r>
          </w:p>
        </w:tc>
        <w:tc>
          <w:tcPr>
            <w:tcW w:type="dxa" w:w="2016"/>
            <w:vAlign w:val="center"/>
            <w:shd w:fill="D9EAF7"/>
          </w:tcPr>
          <w:p>
            <w:r/>
            <w:r>
              <w:rPr>
                <w:b/>
                <w:sz w:val="19"/>
              </w:rPr>
              <w:t>Subnet Mask</w:t>
            </w:r>
          </w:p>
        </w:tc>
        <w:tc>
          <w:tcPr>
            <w:tcW w:type="dxa" w:w="2016"/>
            <w:vAlign w:val="center"/>
            <w:shd w:fill="D9EAF7"/>
          </w:tcPr>
          <w:p>
            <w:r/>
            <w:r>
              <w:rPr>
                <w:b/>
                <w:sz w:val="19"/>
              </w:rPr>
              <w:t>Method</w:t>
            </w:r>
          </w:p>
        </w:tc>
      </w:tr>
      <w:tr>
        <w:tc>
          <w:tcPr>
            <w:tcW w:type="dxa" w:w="2016"/>
            <w:vAlign w:val="center"/>
          </w:tcPr>
          <w:p>
            <w:r/>
            <w:r>
              <w:rPr>
                <w:b w:val="0"/>
                <w:sz w:val="19"/>
              </w:rPr>
              <w:t>Server0</w:t>
            </w:r>
          </w:p>
        </w:tc>
        <w:tc>
          <w:tcPr>
            <w:tcW w:type="dxa" w:w="2016"/>
            <w:vAlign w:val="center"/>
          </w:tcPr>
          <w:p>
            <w:r/>
            <w:r>
              <w:rPr>
                <w:b w:val="0"/>
                <w:sz w:val="19"/>
              </w:rPr>
              <w:t>FastEthernet0</w:t>
            </w:r>
          </w:p>
        </w:tc>
        <w:tc>
          <w:tcPr>
            <w:tcW w:type="dxa" w:w="2016"/>
            <w:vAlign w:val="center"/>
          </w:tcPr>
          <w:p>
            <w:r/>
            <w:r>
              <w:rPr>
                <w:b w:val="0"/>
                <w:sz w:val="19"/>
              </w:rPr>
              <w:t>192.168.10.2</w:t>
            </w:r>
          </w:p>
        </w:tc>
        <w:tc>
          <w:tcPr>
            <w:tcW w:type="dxa" w:w="2016"/>
            <w:vAlign w:val="center"/>
          </w:tcPr>
          <w:p>
            <w:r/>
            <w:r>
              <w:rPr>
                <w:b w:val="0"/>
                <w:sz w:val="19"/>
              </w:rPr>
              <w:t>255.255.255.0</w:t>
            </w:r>
          </w:p>
        </w:tc>
        <w:tc>
          <w:tcPr>
            <w:tcW w:type="dxa" w:w="2016"/>
            <w:vAlign w:val="center"/>
          </w:tcPr>
          <w:p>
            <w:r/>
            <w:r>
              <w:rPr>
                <w:b w:val="0"/>
                <w:sz w:val="19"/>
              </w:rPr>
              <w:t>Static</w:t>
            </w:r>
          </w:p>
        </w:tc>
      </w:tr>
      <w:tr>
        <w:tc>
          <w:tcPr>
            <w:tcW w:type="dxa" w:w="2016"/>
            <w:vAlign w:val="center"/>
          </w:tcPr>
          <w:p>
            <w:r/>
            <w:r>
              <w:rPr>
                <w:b w:val="0"/>
                <w:sz w:val="19"/>
              </w:rPr>
              <w:t>PC0</w:t>
            </w:r>
          </w:p>
        </w:tc>
        <w:tc>
          <w:tcPr>
            <w:tcW w:type="dxa" w:w="2016"/>
            <w:vAlign w:val="center"/>
          </w:tcPr>
          <w:p>
            <w:r/>
            <w:r>
              <w:rPr>
                <w:b w:val="0"/>
                <w:sz w:val="19"/>
              </w:rPr>
              <w:t>FastEthernet0</w:t>
            </w:r>
          </w:p>
        </w:tc>
        <w:tc>
          <w:tcPr>
            <w:tcW w:type="dxa" w:w="2016"/>
            <w:vAlign w:val="center"/>
          </w:tcPr>
          <w:p>
            <w:r/>
            <w:r>
              <w:rPr>
                <w:b w:val="0"/>
                <w:sz w:val="19"/>
              </w:rPr>
              <w:t>192.168.10.3*</w:t>
            </w:r>
          </w:p>
        </w:tc>
        <w:tc>
          <w:tcPr>
            <w:tcW w:type="dxa" w:w="2016"/>
            <w:vAlign w:val="center"/>
          </w:tcPr>
          <w:p>
            <w:r/>
            <w:r>
              <w:rPr>
                <w:b w:val="0"/>
                <w:sz w:val="19"/>
              </w:rPr>
              <w:t>255.255.255.0</w:t>
            </w:r>
          </w:p>
        </w:tc>
        <w:tc>
          <w:tcPr>
            <w:tcW w:type="dxa" w:w="2016"/>
            <w:vAlign w:val="center"/>
          </w:tcPr>
          <w:p>
            <w:r/>
            <w:r>
              <w:rPr>
                <w:b w:val="0"/>
                <w:sz w:val="19"/>
              </w:rPr>
              <w:t>DHCP</w:t>
            </w:r>
          </w:p>
        </w:tc>
      </w:tr>
      <w:tr>
        <w:tc>
          <w:tcPr>
            <w:tcW w:type="dxa" w:w="2016"/>
            <w:vAlign w:val="center"/>
          </w:tcPr>
          <w:p>
            <w:r/>
            <w:r>
              <w:rPr>
                <w:b w:val="0"/>
                <w:sz w:val="19"/>
              </w:rPr>
              <w:t>PC1</w:t>
            </w:r>
          </w:p>
        </w:tc>
        <w:tc>
          <w:tcPr>
            <w:tcW w:type="dxa" w:w="2016"/>
            <w:vAlign w:val="center"/>
          </w:tcPr>
          <w:p>
            <w:r/>
            <w:r>
              <w:rPr>
                <w:b w:val="0"/>
                <w:sz w:val="19"/>
              </w:rPr>
              <w:t>FastEthernet0</w:t>
            </w:r>
          </w:p>
        </w:tc>
        <w:tc>
          <w:tcPr>
            <w:tcW w:type="dxa" w:w="2016"/>
            <w:vAlign w:val="center"/>
          </w:tcPr>
          <w:p>
            <w:r/>
            <w:r>
              <w:rPr>
                <w:b w:val="0"/>
                <w:sz w:val="19"/>
              </w:rPr>
              <w:t>192.168.10.4*</w:t>
            </w:r>
          </w:p>
        </w:tc>
        <w:tc>
          <w:tcPr>
            <w:tcW w:type="dxa" w:w="2016"/>
            <w:vAlign w:val="center"/>
          </w:tcPr>
          <w:p>
            <w:r/>
            <w:r>
              <w:rPr>
                <w:b w:val="0"/>
                <w:sz w:val="19"/>
              </w:rPr>
              <w:t>255.255.255.0</w:t>
            </w:r>
          </w:p>
        </w:tc>
        <w:tc>
          <w:tcPr>
            <w:tcW w:type="dxa" w:w="2016"/>
            <w:vAlign w:val="center"/>
          </w:tcPr>
          <w:p>
            <w:r/>
            <w:r>
              <w:rPr>
                <w:b w:val="0"/>
                <w:sz w:val="19"/>
              </w:rPr>
              <w:t>DHCP</w:t>
            </w:r>
          </w:p>
        </w:tc>
      </w:tr>
    </w:tbl>
    <w:p>
      <w:r>
        <w:t>* The exact DHCP-assigned addresses may vary depending on the DHCP pool and lease order.</w:t>
      </w:r>
    </w:p>
    <w:p>
      <w:pPr>
        <w:pStyle w:val="Heading1"/>
      </w:pPr>
      <w:r>
        <w:t>7. Step-by-Step Procedure</w:t>
      </w:r>
    </w:p>
    <w:p>
      <w:r>
        <w:rPr>
          <w:b/>
        </w:rPr>
        <w:t>Step 1: Start Cisco Packet Tracer</w:t>
      </w:r>
      <w:r>
        <w:br/>
        <w:t>Open Cisco Packet Tracer and create a new blank workspace.</w:t>
      </w:r>
    </w:p>
    <w:p>
      <w:r>
        <w:rPr>
          <w:b/>
        </w:rPr>
        <w:t>Step 2: Place the devices</w:t>
      </w:r>
      <w:r>
        <w:br/>
        <w:t>From the End Devices category, drag one Server-PT and two PC-PT devices into the workspace. From Network Devices &gt; Switches, drag one 2960 switch into the workspace.</w:t>
      </w:r>
    </w:p>
    <w:p>
      <w:r>
        <w:rPr>
          <w:b/>
        </w:rPr>
        <w:t>Step 3: Connect the devices</w:t>
      </w:r>
      <w:r>
        <w:br/>
        <w:t>Use Connections (lightning-bolt icon) and select Copper Straight-Through. Connect Server0 FastEthernet0 to Switch0 FastEthernet0/1, PC0 FastEthernet0 to Switch0 FastEthernet0/2, and PC1 FastEthernet0 to Switch0 FastEthernet0/3.</w:t>
      </w:r>
    </w:p>
    <w:p>
      <w:r>
        <w:rPr>
          <w:b/>
        </w:rPr>
        <w:t>Step 4: Configure the server's static IP</w:t>
      </w:r>
      <w:r>
        <w:br/>
        <w:t>Click Server0 → Desktop → IP Configuration. Select Static and enter:</w:t>
        <w:br/>
        <w:t>IP Address: 192.168.10.2</w:t>
        <w:br/>
        <w:t>Subnet Mask: 255.255.255.0</w:t>
        <w:br/>
        <w:t>Default Gateway: 192.168.10.1 (optional for this local-only experiment)</w:t>
        <w:br/>
        <w:t>DNS Server: 8.8.8.8 (optional; not required for connectivity testing).</w:t>
      </w:r>
    </w:p>
    <w:p>
      <w:r>
        <w:rPr>
          <w:b/>
        </w:rPr>
        <w:t>Step 5: Enable DHCP service on the server</w:t>
      </w:r>
      <w:r>
        <w:br/>
        <w:t>Click Server0 → Services → DHCP. Turn DHCP service ON. Create a DHCP pool with:</w:t>
        <w:br/>
        <w:t>Pool Name: LAN_POOL</w:t>
        <w:br/>
        <w:t>Default Gateway: 192.168.10.1</w:t>
        <w:br/>
        <w:t>DNS Server: 8.8.8.8</w:t>
        <w:br/>
        <w:t>Start IP Address: 192.168.10.3</w:t>
        <w:br/>
        <w:t>Subnet Mask: 255.255.255.0</w:t>
        <w:br/>
        <w:t>Maximum Number of Users: 50</w:t>
        <w:br/>
        <w:t>Click Add (or Save, depending on Packet Tracer version).</w:t>
      </w:r>
    </w:p>
    <w:p>
      <w:r>
        <w:rPr>
          <w:b/>
        </w:rPr>
        <w:t>Step 6: Configure PC0 for DHCP</w:t>
      </w:r>
      <w:r>
        <w:br/>
        <w:t>Click PC0 → Desktop → IP Configuration. Select DHCP. Wait for the DHCP request to complete. The PC should receive an IP address in the configured pool.</w:t>
      </w:r>
    </w:p>
    <w:p>
      <w:r>
        <w:rPr>
          <w:b/>
        </w:rPr>
        <w:t>Step 7: Configure PC1 for DHCP</w:t>
      </w:r>
      <w:r>
        <w:br/>
        <w:t>Click PC1 → Desktop → IP Configuration. Select DHCP. Wait for the DHCP request to complete. The PC should receive another IP address from the same DHCP pool.</w:t>
      </w:r>
    </w:p>
    <w:p>
      <w:r>
        <w:rPr>
          <w:b/>
        </w:rPr>
        <w:t>Step 8: Verify the IP configuration</w:t>
      </w:r>
      <w:r>
        <w:br/>
        <w:t>On each PC, open Desktop → Command Prompt and type: ipconfig. Record the assigned IP address and subnet mask. The two PCs should be in the same network, for example 192.168.10.3/24 and 192.168.10.4/24.</w:t>
      </w:r>
    </w:p>
    <w:p>
      <w:r>
        <w:rPr>
          <w:b/>
        </w:rPr>
        <w:t>Step 9: Test connectivity</w:t>
      </w:r>
      <w:r>
        <w:br/>
        <w:t>From PC0 Command Prompt, type: ping 192.168.10.2 to test connectivity with the server. Then ping the IP address assigned to PC1. Repeat the tests from PC1.</w:t>
      </w:r>
    </w:p>
    <w:p>
      <w:r>
        <w:rPr>
          <w:b/>
        </w:rPr>
        <w:t>Step 10: Observe packet flow (optional)</w:t>
      </w:r>
      <w:r>
        <w:br/>
        <w:t>Switch to Simulation mode and use Add Simple PDU or the PDU tools to observe traffic. You can also use Capture/Forward to study packet movement between devices.</w:t>
      </w:r>
    </w:p>
    <w:p>
      <w:pPr>
        <w:pStyle w:val="Heading1"/>
      </w:pPr>
      <w:r>
        <w:t>8. Commands for Verification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Command</w:t>
            </w:r>
          </w:p>
        </w:tc>
        <w:tc>
          <w:tcPr>
            <w:tcW w:type="dxa" w:w="5040"/>
            <w:vAlign w:val="center"/>
            <w:shd w:fill="D9EAF7"/>
          </w:tcPr>
          <w:p>
            <w:r/>
            <w:r>
              <w:rPr>
                <w:b/>
                <w:sz w:val="19"/>
              </w:rPr>
              <w:t>Purpose</w:t>
            </w:r>
          </w:p>
        </w:tc>
      </w:tr>
      <w:tr>
        <w:tc>
          <w:tcPr>
            <w:tcW w:type="dxa" w:w="5040"/>
            <w:vAlign w:val="center"/>
          </w:tcPr>
          <w:p>
            <w:r/>
            <w:r>
              <w:rPr>
                <w:b w:val="0"/>
                <w:sz w:val="19"/>
              </w:rPr>
              <w:t>ipconfig</w:t>
            </w:r>
          </w:p>
        </w:tc>
        <w:tc>
          <w:tcPr>
            <w:tcW w:type="dxa" w:w="5040"/>
            <w:vAlign w:val="center"/>
          </w:tcPr>
          <w:p>
            <w:r/>
            <w:r>
              <w:rPr>
                <w:b w:val="0"/>
                <w:sz w:val="19"/>
              </w:rPr>
              <w:t>Displays the PC's IP address, subnet mask, and gateway.</w:t>
            </w:r>
          </w:p>
        </w:tc>
      </w:tr>
      <w:tr>
        <w:tc>
          <w:tcPr>
            <w:tcW w:type="dxa" w:w="5040"/>
            <w:vAlign w:val="center"/>
          </w:tcPr>
          <w:p>
            <w:r/>
            <w:r>
              <w:rPr>
                <w:b w:val="0"/>
                <w:sz w:val="19"/>
              </w:rPr>
              <w:t>ping &lt;destination-IP&gt;</w:t>
            </w:r>
          </w:p>
        </w:tc>
        <w:tc>
          <w:tcPr>
            <w:tcW w:type="dxa" w:w="5040"/>
            <w:vAlign w:val="center"/>
          </w:tcPr>
          <w:p>
            <w:r/>
            <w:r>
              <w:rPr>
                <w:b w:val="0"/>
                <w:sz w:val="19"/>
              </w:rPr>
              <w:t>Checks reachability between two network devices.</w:t>
            </w:r>
          </w:p>
        </w:tc>
      </w:tr>
      <w:tr>
        <w:tc>
          <w:tcPr>
            <w:tcW w:type="dxa" w:w="5040"/>
            <w:vAlign w:val="center"/>
          </w:tcPr>
          <w:p>
            <w:r/>
            <w:r>
              <w:rPr>
                <w:b w:val="0"/>
                <w:sz w:val="19"/>
              </w:rPr>
              <w:t>ipconfig /all</w:t>
            </w:r>
          </w:p>
        </w:tc>
        <w:tc>
          <w:tcPr>
            <w:tcW w:type="dxa" w:w="5040"/>
            <w:vAlign w:val="center"/>
          </w:tcPr>
          <w:p>
            <w:r/>
            <w:r>
              <w:rPr>
                <w:b w:val="0"/>
                <w:sz w:val="19"/>
              </w:rPr>
              <w:t>Displays detailed network configuration information.</w:t>
            </w:r>
          </w:p>
        </w:tc>
      </w:tr>
    </w:tbl>
    <w:p>
      <w:pPr>
        <w:pStyle w:val="Heading1"/>
      </w:pPr>
      <w:r>
        <w:t>9. Expected Result</w:t>
      </w:r>
    </w:p>
    <w:p>
      <w:r>
        <w:t>The DHCP server successfully assigns IP addresses dynamically to PC0 and PC1. Both PCs obtain addresses from the configured network (192.168.10.0/24), and ping tests between the server and PCs, and between the two PCs, should show successful replies.</w:t>
      </w:r>
    </w:p>
    <w:p>
      <w:pPr>
        <w:pStyle w:val="Heading1"/>
      </w:pPr>
      <w:r>
        <w:t>10. Observation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9"/>
              </w:rPr>
              <w:t>Device</w:t>
            </w:r>
          </w:p>
        </w:tc>
        <w:tc>
          <w:tcPr>
            <w:tcW w:type="dxa" w:w="2016"/>
            <w:vAlign w:val="center"/>
            <w:shd w:fill="D9EAF7"/>
          </w:tcPr>
          <w:p>
            <w:r/>
            <w:r>
              <w:rPr>
                <w:b/>
                <w:sz w:val="19"/>
              </w:rPr>
              <w:t>Assigned IP</w:t>
            </w:r>
          </w:p>
        </w:tc>
        <w:tc>
          <w:tcPr>
            <w:tcW w:type="dxa" w:w="2016"/>
            <w:vAlign w:val="center"/>
            <w:shd w:fill="D9EAF7"/>
          </w:tcPr>
          <w:p>
            <w:r/>
            <w:r>
              <w:rPr>
                <w:b/>
                <w:sz w:val="19"/>
              </w:rPr>
              <w:t>Subnet Mask</w:t>
            </w:r>
          </w:p>
        </w:tc>
        <w:tc>
          <w:tcPr>
            <w:tcW w:type="dxa" w:w="2016"/>
            <w:vAlign w:val="center"/>
            <w:shd w:fill="D9EAF7"/>
          </w:tcPr>
          <w:p>
            <w:r/>
            <w:r>
              <w:rPr>
                <w:b/>
                <w:sz w:val="19"/>
              </w:rPr>
              <w:t>DHCP/Static</w:t>
            </w:r>
          </w:p>
        </w:tc>
        <w:tc>
          <w:tcPr>
            <w:tcW w:type="dxa" w:w="2016"/>
            <w:vAlign w:val="center"/>
            <w:shd w:fill="D9EAF7"/>
          </w:tcPr>
          <w:p>
            <w:r/>
            <w:r>
              <w:rPr>
                <w:b/>
                <w:sz w:val="19"/>
              </w:rPr>
              <w:t>Connectivity</w:t>
            </w:r>
          </w:p>
        </w:tc>
      </w:tr>
      <w:tr>
        <w:tc>
          <w:tcPr>
            <w:tcW w:type="dxa" w:w="2016"/>
            <w:vAlign w:val="center"/>
          </w:tcPr>
          <w:p>
            <w:r/>
            <w:r>
              <w:rPr>
                <w:b w:val="0"/>
                <w:sz w:val="19"/>
              </w:rPr>
              <w:t>Server0</w:t>
            </w:r>
          </w:p>
        </w:tc>
        <w:tc>
          <w:tcPr>
            <w:tcW w:type="dxa" w:w="2016"/>
            <w:vAlign w:val="center"/>
          </w:tcPr>
          <w:p>
            <w:r/>
            <w:r>
              <w:rPr>
                <w:b w:val="0"/>
                <w:sz w:val="19"/>
              </w:rPr>
              <w:t>____________</w:t>
            </w:r>
          </w:p>
        </w:tc>
        <w:tc>
          <w:tcPr>
            <w:tcW w:type="dxa" w:w="2016"/>
            <w:vAlign w:val="center"/>
          </w:tcPr>
          <w:p>
            <w:r/>
            <w:r>
              <w:rPr>
                <w:b w:val="0"/>
                <w:sz w:val="19"/>
              </w:rPr>
              <w:t>____________</w:t>
            </w:r>
          </w:p>
        </w:tc>
        <w:tc>
          <w:tcPr>
            <w:tcW w:type="dxa" w:w="2016"/>
            <w:vAlign w:val="center"/>
          </w:tcPr>
          <w:p>
            <w:r/>
            <w:r>
              <w:rPr>
                <w:b w:val="0"/>
                <w:sz w:val="19"/>
              </w:rPr>
              <w:t>Static</w:t>
            </w:r>
          </w:p>
        </w:tc>
        <w:tc>
          <w:tcPr>
            <w:tcW w:type="dxa" w:w="2016"/>
            <w:vAlign w:val="center"/>
          </w:tcPr>
          <w:p>
            <w:r/>
            <w:r>
              <w:rPr>
                <w:b w:val="0"/>
                <w:sz w:val="19"/>
              </w:rPr>
              <w:t>Pass / Fail</w:t>
            </w:r>
          </w:p>
        </w:tc>
      </w:tr>
      <w:tr>
        <w:tc>
          <w:tcPr>
            <w:tcW w:type="dxa" w:w="2016"/>
            <w:vAlign w:val="center"/>
          </w:tcPr>
          <w:p>
            <w:r/>
            <w:r>
              <w:rPr>
                <w:b w:val="0"/>
                <w:sz w:val="19"/>
              </w:rPr>
              <w:t>PC0</w:t>
            </w:r>
          </w:p>
        </w:tc>
        <w:tc>
          <w:tcPr>
            <w:tcW w:type="dxa" w:w="2016"/>
            <w:vAlign w:val="center"/>
          </w:tcPr>
          <w:p>
            <w:r/>
            <w:r>
              <w:rPr>
                <w:b w:val="0"/>
                <w:sz w:val="19"/>
              </w:rPr>
              <w:t>____________</w:t>
            </w:r>
          </w:p>
        </w:tc>
        <w:tc>
          <w:tcPr>
            <w:tcW w:type="dxa" w:w="2016"/>
            <w:vAlign w:val="center"/>
          </w:tcPr>
          <w:p>
            <w:r/>
            <w:r>
              <w:rPr>
                <w:b w:val="0"/>
                <w:sz w:val="19"/>
              </w:rPr>
              <w:t>____________</w:t>
            </w:r>
          </w:p>
        </w:tc>
        <w:tc>
          <w:tcPr>
            <w:tcW w:type="dxa" w:w="2016"/>
            <w:vAlign w:val="center"/>
          </w:tcPr>
          <w:p>
            <w:r/>
            <w:r>
              <w:rPr>
                <w:b w:val="0"/>
                <w:sz w:val="19"/>
              </w:rPr>
              <w:t>DHCP</w:t>
            </w:r>
          </w:p>
        </w:tc>
        <w:tc>
          <w:tcPr>
            <w:tcW w:type="dxa" w:w="2016"/>
            <w:vAlign w:val="center"/>
          </w:tcPr>
          <w:p>
            <w:r/>
            <w:r>
              <w:rPr>
                <w:b w:val="0"/>
                <w:sz w:val="19"/>
              </w:rPr>
              <w:t>Pass / Fail</w:t>
            </w:r>
          </w:p>
        </w:tc>
      </w:tr>
      <w:tr>
        <w:tc>
          <w:tcPr>
            <w:tcW w:type="dxa" w:w="2016"/>
            <w:vAlign w:val="center"/>
          </w:tcPr>
          <w:p>
            <w:r/>
            <w:r>
              <w:rPr>
                <w:b w:val="0"/>
                <w:sz w:val="19"/>
              </w:rPr>
              <w:t>PC1</w:t>
            </w:r>
          </w:p>
        </w:tc>
        <w:tc>
          <w:tcPr>
            <w:tcW w:type="dxa" w:w="2016"/>
            <w:vAlign w:val="center"/>
          </w:tcPr>
          <w:p>
            <w:r/>
            <w:r>
              <w:rPr>
                <w:b w:val="0"/>
                <w:sz w:val="19"/>
              </w:rPr>
              <w:t>____________</w:t>
            </w:r>
          </w:p>
        </w:tc>
        <w:tc>
          <w:tcPr>
            <w:tcW w:type="dxa" w:w="2016"/>
            <w:vAlign w:val="center"/>
          </w:tcPr>
          <w:p>
            <w:r/>
            <w:r>
              <w:rPr>
                <w:b w:val="0"/>
                <w:sz w:val="19"/>
              </w:rPr>
              <w:t>____________</w:t>
            </w:r>
          </w:p>
        </w:tc>
        <w:tc>
          <w:tcPr>
            <w:tcW w:type="dxa" w:w="2016"/>
            <w:vAlign w:val="center"/>
          </w:tcPr>
          <w:p>
            <w:r/>
            <w:r>
              <w:rPr>
                <w:b w:val="0"/>
                <w:sz w:val="19"/>
              </w:rPr>
              <w:t>DHCP</w:t>
            </w:r>
          </w:p>
        </w:tc>
        <w:tc>
          <w:tcPr>
            <w:tcW w:type="dxa" w:w="2016"/>
            <w:vAlign w:val="center"/>
          </w:tcPr>
          <w:p>
            <w:r/>
            <w:r>
              <w:rPr>
                <w:b w:val="0"/>
                <w:sz w:val="19"/>
              </w:rPr>
              <w:t>Pass / Fail</w:t>
            </w:r>
          </w:p>
        </w:tc>
      </w:tr>
    </w:tbl>
    <w:p>
      <w:pPr>
        <w:pStyle w:val="Heading1"/>
      </w:pPr>
      <w:r>
        <w:t>11. Troubleshooting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Problem</w:t>
            </w:r>
          </w:p>
        </w:tc>
        <w:tc>
          <w:tcPr>
            <w:tcW w:type="dxa" w:w="5040"/>
            <w:vAlign w:val="center"/>
            <w:shd w:fill="D9EAF7"/>
          </w:tcPr>
          <w:p>
            <w:r/>
            <w:r>
              <w:rPr>
                <w:b/>
                <w:sz w:val="19"/>
              </w:rPr>
              <w:t>Solution</w:t>
            </w:r>
          </w:p>
        </w:tc>
      </w:tr>
      <w:tr>
        <w:tc>
          <w:tcPr>
            <w:tcW w:type="dxa" w:w="5040"/>
            <w:vAlign w:val="center"/>
          </w:tcPr>
          <w:p>
            <w:r/>
            <w:r>
              <w:rPr>
                <w:b w:val="0"/>
                <w:sz w:val="19"/>
              </w:rPr>
              <w:t>PC receives 169.254.x.x address</w:t>
            </w:r>
          </w:p>
        </w:tc>
        <w:tc>
          <w:tcPr>
            <w:tcW w:type="dxa" w:w="5040"/>
            <w:vAlign w:val="center"/>
          </w:tcPr>
          <w:p>
            <w:r/>
            <w:r>
              <w:rPr>
                <w:b w:val="0"/>
                <w:sz w:val="19"/>
              </w:rPr>
              <w:t>Check that DHCP service is ON, the DHCP pool is correctly configured, and the PC is set to DHCP.</w:t>
            </w:r>
          </w:p>
        </w:tc>
      </w:tr>
      <w:tr>
        <w:tc>
          <w:tcPr>
            <w:tcW w:type="dxa" w:w="5040"/>
            <w:vAlign w:val="center"/>
          </w:tcPr>
          <w:p>
            <w:r/>
            <w:r>
              <w:rPr>
                <w:b w:val="0"/>
                <w:sz w:val="19"/>
              </w:rPr>
              <w:t>Link is red</w:t>
            </w:r>
          </w:p>
        </w:tc>
        <w:tc>
          <w:tcPr>
            <w:tcW w:type="dxa" w:w="5040"/>
            <w:vAlign w:val="center"/>
          </w:tcPr>
          <w:p>
            <w:r/>
            <w:r>
              <w:rPr>
                <w:b w:val="0"/>
                <w:sz w:val="19"/>
              </w:rPr>
              <w:t>Check the cable type, correct ports, and wait for the interfaces to become active.</w:t>
            </w:r>
          </w:p>
        </w:tc>
      </w:tr>
      <w:tr>
        <w:tc>
          <w:tcPr>
            <w:tcW w:type="dxa" w:w="5040"/>
            <w:vAlign w:val="center"/>
          </w:tcPr>
          <w:p>
            <w:r/>
            <w:r>
              <w:rPr>
                <w:b w:val="0"/>
                <w:sz w:val="19"/>
              </w:rPr>
              <w:t>Ping fails</w:t>
            </w:r>
          </w:p>
        </w:tc>
        <w:tc>
          <w:tcPr>
            <w:tcW w:type="dxa" w:w="5040"/>
            <w:vAlign w:val="center"/>
          </w:tcPr>
          <w:p>
            <w:r/>
            <w:r>
              <w:rPr>
                <w:b w:val="0"/>
                <w:sz w:val="19"/>
              </w:rPr>
              <w:t>Verify IP addresses and subnet masks, check cable connections, and ensure all devices are in the same subnet.</w:t>
            </w:r>
          </w:p>
        </w:tc>
      </w:tr>
      <w:tr>
        <w:tc>
          <w:tcPr>
            <w:tcW w:type="dxa" w:w="5040"/>
            <w:vAlign w:val="center"/>
          </w:tcPr>
          <w:p>
            <w:r/>
            <w:r>
              <w:rPr>
                <w:b w:val="0"/>
                <w:sz w:val="19"/>
              </w:rPr>
              <w:t>Server DHCP pool not working</w:t>
            </w:r>
          </w:p>
        </w:tc>
        <w:tc>
          <w:tcPr>
            <w:tcW w:type="dxa" w:w="5040"/>
            <w:vAlign w:val="center"/>
          </w:tcPr>
          <w:p>
            <w:r/>
            <w:r>
              <w:rPr>
                <w:b w:val="0"/>
                <w:sz w:val="19"/>
              </w:rPr>
              <w:t>Confirm the pool start address, subnet mask, and maximum user count. Renew DHCP on the PC if necessary.</w:t>
            </w:r>
          </w:p>
        </w:tc>
      </w:tr>
    </w:tbl>
    <w:p>
      <w:pPr>
        <w:pStyle w:val="Heading1"/>
      </w:pPr>
      <w:r>
        <w:t>12. Viva Voce Questions</w:t>
      </w:r>
    </w:p>
    <w:p>
      <w:pPr>
        <w:pStyle w:val="ListNumber"/>
      </w:pPr>
      <w:r>
        <w:t>What is DHCP and why is it used?</w:t>
      </w:r>
    </w:p>
    <w:p>
      <w:pPr>
        <w:pStyle w:val="ListNumber"/>
      </w:pPr>
      <w:r>
        <w:t>Why should a DHCP server generally have a static IP address?</w:t>
      </w:r>
    </w:p>
    <w:p>
      <w:pPr>
        <w:pStyle w:val="ListNumber"/>
      </w:pPr>
      <w:r>
        <w:t>What is the purpose of a subnet mask?</w:t>
      </w:r>
    </w:p>
    <w:p>
      <w:pPr>
        <w:pStyle w:val="ListNumber"/>
      </w:pPr>
      <w:r>
        <w:t>What is the difference between static and dynamic IP addressing?</w:t>
      </w:r>
    </w:p>
    <w:p>
      <w:pPr>
        <w:pStyle w:val="ListNumber"/>
      </w:pPr>
      <w:r>
        <w:t>Which cable is used to connect the end devices to the switch?</w:t>
      </w:r>
    </w:p>
    <w:p>
      <w:pPr>
        <w:pStyle w:val="ListNumber"/>
      </w:pPr>
      <w:r>
        <w:t>What is the purpose of the ping command?</w:t>
      </w:r>
    </w:p>
    <w:p>
      <w:pPr>
        <w:pStyle w:val="ListNumber"/>
      </w:pPr>
      <w:r>
        <w:t>What does an IP address beginning with 169.254.x.x usually indicate?</w:t>
      </w:r>
    </w:p>
    <w:p>
      <w:pPr>
        <w:pStyle w:val="ListNumber"/>
      </w:pPr>
      <w:r>
        <w:t>Why must the PCs have addresses from the same subnet to communicate directly?</w:t>
      </w:r>
    </w:p>
    <w:p>
      <w:pPr>
        <w:pStyle w:val="ListNumber"/>
      </w:pPr>
      <w:r>
        <w:t>What is the role of a switch in this LAN?</w:t>
      </w:r>
    </w:p>
    <w:p>
      <w:pPr>
        <w:pStyle w:val="ListNumber"/>
      </w:pPr>
      <w:r>
        <w:t>How can you verify that a PC has received an address from DHCP?</w:t>
      </w:r>
    </w:p>
    <w:p>
      <w:pPr>
        <w:pStyle w:val="Heading1"/>
      </w:pPr>
      <w:r>
        <w:t>13. Precautions</w:t>
      </w:r>
    </w:p>
    <w:p>
      <w:pPr>
        <w:pStyle w:val="ListBullet"/>
      </w:pPr>
      <w:r>
        <w:t>Use the correct Ethernet interface and cable connections.</w:t>
      </w:r>
    </w:p>
    <w:p>
      <w:pPr>
        <w:pStyle w:val="ListBullet"/>
      </w:pPr>
      <w:r>
        <w:t>Ensure DHCP service is enabled before requesting an address from the server.</w:t>
      </w:r>
    </w:p>
    <w:p>
      <w:pPr>
        <w:pStyle w:val="ListBullet"/>
      </w:pPr>
      <w:r>
        <w:t>Do not assign the same static IP address to more than one device.</w:t>
      </w:r>
    </w:p>
    <w:p>
      <w:pPr>
        <w:pStyle w:val="ListBullet"/>
      </w:pPr>
      <w:r>
        <w:t>Check that the PCs are configured to obtain their IP addresses automatically.</w:t>
      </w:r>
    </w:p>
    <w:p>
      <w:pPr>
        <w:pStyle w:val="ListBullet"/>
      </w:pPr>
      <w:r>
        <w:t>Save the Packet Tracer file after completing the experiment.</w:t>
      </w:r>
    </w:p>
    <w:p>
      <w:pPr>
        <w:pStyle w:val="Heading1"/>
      </w:pPr>
      <w:r>
        <w:t>14. Result</w:t>
      </w:r>
    </w:p>
    <w:p>
      <w:r>
        <w:t>A basic LAN consisting of one DHCP server and two computers was successfully created in Cisco Packet Tracer. The PCs obtained IP addresses dynamically from the server, and network connectivity was verified using the ping command.</w:t>
      </w:r>
    </w:p>
    <w:p>
      <w:pPr>
        <w:pStyle w:val="Heading1"/>
      </w:pPr>
      <w:r>
        <w:t>15. Student Record</w:t>
      </w:r>
    </w:p>
    <w:tbl>
      <w:tblPr>
        <w:tblStyle w:val="TableGrid"/>
        <w:tblW w:type="auto" w:w="0"/>
        <w:tblLook w:firstColumn="1" w:firstRow="1" w:lastColumn="0" w:lastRow="0" w:noHBand="0" w:noVBand="1" w:val="04A0"/>
      </w:tblPr>
      <w:tblGrid>
        <w:gridCol w:w="5040"/>
        <w:gridCol w:w="5040"/>
      </w:tblGrid>
      <w:tr>
        <w:tc>
          <w:tcPr>
            <w:tcW w:type="dxa" w:w="5040"/>
            <w:vAlign w:val="center"/>
          </w:tcPr>
          <w:p>
            <w:r/>
            <w:r>
              <w:rPr>
                <w:b/>
                <w:sz w:val="19"/>
              </w:rPr>
              <w:t>Name</w:t>
            </w:r>
          </w:p>
        </w:tc>
        <w:tc>
          <w:tcPr>
            <w:tcW w:type="dxa" w:w="5040"/>
            <w:vAlign w:val="center"/>
          </w:tcPr>
          <w:p>
            <w:r/>
            <w:r>
              <w:rPr>
                <w:b w:val="0"/>
                <w:sz w:val="19"/>
              </w:rPr>
              <w:t>____________________________________________</w:t>
            </w:r>
          </w:p>
        </w:tc>
      </w:tr>
      <w:tr>
        <w:tc>
          <w:tcPr>
            <w:tcW w:type="dxa" w:w="5040"/>
            <w:vAlign w:val="center"/>
          </w:tcPr>
          <w:p>
            <w:r/>
            <w:r>
              <w:rPr>
                <w:b/>
                <w:sz w:val="19"/>
              </w:rPr>
              <w:t>Roll No.</w:t>
            </w:r>
          </w:p>
        </w:tc>
        <w:tc>
          <w:tcPr>
            <w:tcW w:type="dxa" w:w="5040"/>
            <w:vAlign w:val="center"/>
          </w:tcPr>
          <w:p>
            <w:r/>
            <w:r>
              <w:rPr>
                <w:b w:val="0"/>
                <w:sz w:val="19"/>
              </w:rPr>
              <w:t>____________________________________________</w:t>
            </w:r>
          </w:p>
        </w:tc>
      </w:tr>
      <w:tr>
        <w:tc>
          <w:tcPr>
            <w:tcW w:type="dxa" w:w="5040"/>
            <w:vAlign w:val="center"/>
          </w:tcPr>
          <w:p>
            <w:r/>
            <w:r>
              <w:rPr>
                <w:b/>
                <w:sz w:val="19"/>
              </w:rPr>
              <w:t>Section</w:t>
            </w:r>
          </w:p>
        </w:tc>
        <w:tc>
          <w:tcPr>
            <w:tcW w:type="dxa" w:w="5040"/>
            <w:vAlign w:val="center"/>
          </w:tcPr>
          <w:p>
            <w:r/>
            <w:r>
              <w:rPr>
                <w:b w:val="0"/>
                <w:sz w:val="19"/>
              </w:rPr>
              <w:t>____________________________________________</w:t>
            </w:r>
          </w:p>
        </w:tc>
      </w:tr>
      <w:tr>
        <w:tc>
          <w:tcPr>
            <w:tcW w:type="dxa" w:w="5040"/>
            <w:vAlign w:val="center"/>
          </w:tcPr>
          <w:p>
            <w:r/>
            <w:r>
              <w:rPr>
                <w:b/>
                <w:sz w:val="19"/>
              </w:rPr>
              <w:t>Faculty Signature</w:t>
            </w:r>
          </w:p>
        </w:tc>
        <w:tc>
          <w:tcPr>
            <w:tcW w:type="dxa" w:w="5040"/>
            <w:vAlign w:val="center"/>
          </w:tcPr>
          <w:p>
            <w:r/>
            <w:r>
              <w:rPr>
                <w:b w:val="0"/>
                <w:sz w:val="19"/>
              </w:rPr>
              <w:t>____________________________________________</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Computer Networks Laboratory | DHCP Network Configuration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