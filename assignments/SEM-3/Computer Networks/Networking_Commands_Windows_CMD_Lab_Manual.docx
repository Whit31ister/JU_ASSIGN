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COMPUTER NETWORKS LAB MANUAL</w:t>
      </w:r>
    </w:p>
    <w:p>
      <w:pPr>
        <w:jc w:val="center"/>
      </w:pPr>
      <w:r>
        <w:rPr>
          <w:b/>
          <w:sz w:val="28"/>
        </w:rPr>
        <w:t>Experiment: Executing Networking Commands Using Windows CMD</w:t>
      </w:r>
    </w:p>
    <w:p>
      <w:pPr>
        <w:jc w:val="center"/>
      </w:pPr>
      <w:r>
        <w:rPr>
          <w:i/>
        </w:rPr>
        <w:t>For Engineering Students</w:t>
      </w:r>
    </w:p>
    <w:p>
      <w:pPr>
        <w:pStyle w:val="Heading1"/>
      </w:pPr>
      <w:r>
        <w:t>1. Aim</w:t>
      </w:r>
    </w:p>
    <w:p>
      <w:r>
        <w:t>To execute and study commonly used networking commands in Windows Command Prompt (CMD) and analyze their outputs.</w:t>
      </w:r>
    </w:p>
    <w:p>
      <w:pPr>
        <w:pStyle w:val="Heading1"/>
      </w:pPr>
      <w:r>
        <w:t>2. Objectives</w:t>
      </w:r>
    </w:p>
    <w:p>
      <w:pPr>
        <w:pStyle w:val="ListBullet"/>
      </w:pPr>
      <w:r>
        <w:t>Open and use Windows Command Prompt.</w:t>
      </w:r>
    </w:p>
    <w:p>
      <w:pPr>
        <w:pStyle w:val="ListBullet"/>
      </w:pPr>
      <w:r>
        <w:t>Identify the IP configuration of a computer.</w:t>
      </w:r>
    </w:p>
    <w:p>
      <w:pPr>
        <w:pStyle w:val="ListBullet"/>
      </w:pPr>
      <w:r>
        <w:t>Test network connectivity.</w:t>
      </w:r>
    </w:p>
    <w:p>
      <w:pPr>
        <w:pStyle w:val="ListBullet"/>
      </w:pPr>
      <w:r>
        <w:t>Trace the path followed by packets.</w:t>
      </w:r>
    </w:p>
    <w:p>
      <w:pPr>
        <w:pStyle w:val="ListBullet"/>
      </w:pPr>
      <w:r>
        <w:t>View active network connections.</w:t>
      </w:r>
    </w:p>
    <w:p>
      <w:pPr>
        <w:pStyle w:val="ListBullet"/>
      </w:pPr>
      <w:r>
        <w:t>Display ARP cache information.</w:t>
      </w:r>
    </w:p>
    <w:p>
      <w:pPr>
        <w:pStyle w:val="ListBullet"/>
      </w:pPr>
      <w:r>
        <w:t>Find the MAC address of a network adapter.</w:t>
      </w:r>
    </w:p>
    <w:p>
      <w:pPr>
        <w:pStyle w:val="ListBullet"/>
      </w:pPr>
      <w:r>
        <w:t>Identify the computer hostname.</w:t>
      </w:r>
    </w:p>
    <w:p>
      <w:pPr>
        <w:pStyle w:val="ListBullet"/>
      </w:pPr>
      <w:r>
        <w:t>Query DNS information.</w:t>
      </w:r>
    </w:p>
    <w:p>
      <w:pPr>
        <w:pStyle w:val="ListBullet"/>
      </w:pPr>
      <w:r>
        <w:t>Analyze network path performance.</w:t>
      </w:r>
    </w:p>
    <w:p>
      <w:pPr>
        <w:pStyle w:val="ListBullet"/>
      </w:pPr>
      <w:r>
        <w:t>Display system configuration information.</w:t>
      </w:r>
    </w:p>
    <w:p>
      <w:pPr>
        <w:pStyle w:val="Heading1"/>
      </w:pPr>
      <w:r>
        <w:t>3. Software / Requirements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Description</w:t>
            </w:r>
          </w:p>
        </w:tc>
      </w:tr>
      <w:tr>
        <w:tc>
          <w:tcPr>
            <w:tcW w:type="dxa" w:w="4968"/>
          </w:tcPr>
          <w:p>
            <w:r>
              <w:t>Operating System</w:t>
            </w:r>
          </w:p>
        </w:tc>
        <w:tc>
          <w:tcPr>
            <w:tcW w:type="dxa" w:w="4968"/>
          </w:tcPr>
          <w:p>
            <w:r>
              <w:t>Windows 10/11</w:t>
            </w:r>
          </w:p>
        </w:tc>
      </w:tr>
      <w:tr>
        <w:tc>
          <w:tcPr>
            <w:tcW w:type="dxa" w:w="4968"/>
          </w:tcPr>
          <w:p>
            <w:r>
              <w:t>Application</w:t>
            </w:r>
          </w:p>
        </w:tc>
        <w:tc>
          <w:tcPr>
            <w:tcW w:type="dxa" w:w="4968"/>
          </w:tcPr>
          <w:p>
            <w:r>
              <w:t>Command Prompt (CMD)</w:t>
            </w:r>
          </w:p>
        </w:tc>
      </w:tr>
      <w:tr>
        <w:tc>
          <w:tcPr>
            <w:tcW w:type="dxa" w:w="4968"/>
          </w:tcPr>
          <w:p>
            <w:r>
              <w:t>Network</w:t>
            </w:r>
          </w:p>
        </w:tc>
        <w:tc>
          <w:tcPr>
            <w:tcW w:type="dxa" w:w="4968"/>
          </w:tcPr>
          <w:p>
            <w:r>
              <w:t>Internet/LAN connection</w:t>
            </w:r>
          </w:p>
        </w:tc>
      </w:tr>
      <w:tr>
        <w:tc>
          <w:tcPr>
            <w:tcW w:type="dxa" w:w="4968"/>
          </w:tcPr>
          <w:p>
            <w:r>
              <w:t>Hardware</w:t>
            </w:r>
          </w:p>
        </w:tc>
        <w:tc>
          <w:tcPr>
            <w:tcW w:type="dxa" w:w="4968"/>
          </w:tcPr>
          <w:p>
            <w:r>
              <w:t>Computer/Laptop</w:t>
            </w:r>
          </w:p>
        </w:tc>
      </w:tr>
    </w:tbl>
    <w:p>
      <w:r>
        <w:t>Note: Some commands may produce different output depending on the student's computer, network, ISP, and Internet connection.</w:t>
      </w:r>
    </w:p>
    <w:p>
      <w:pPr>
        <w:pStyle w:val="Heading1"/>
      </w:pPr>
      <w:r>
        <w:t>4. Opening Windows Command Prompt</w:t>
      </w:r>
    </w:p>
    <w:p>
      <w:r>
        <w:t>Method 1: Using Run</w:t>
      </w:r>
    </w:p>
    <w:p>
      <w:pPr>
        <w:pStyle w:val="ListBullet"/>
      </w:pPr>
      <w:r>
        <w:t>Press Windows + R.</w:t>
      </w:r>
    </w:p>
    <w:p>
      <w:pPr>
        <w:pStyle w:val="ListBullet"/>
      </w:pPr>
      <w:r>
        <w:t>Type cmd.</w:t>
      </w:r>
    </w:p>
    <w:p>
      <w:pPr>
        <w:pStyle w:val="ListBullet"/>
      </w:pPr>
      <w:r>
        <w:t>Press Enter.</w:t>
      </w:r>
    </w:p>
    <w:p>
      <w:r>
        <w:t>Method 2: Using Start Menu</w:t>
      </w:r>
    </w:p>
    <w:p>
      <w:pPr>
        <w:pStyle w:val="ListBullet"/>
      </w:pPr>
      <w:r>
        <w:t>Click Start.</w:t>
      </w:r>
    </w:p>
    <w:p>
      <w:pPr>
        <w:pStyle w:val="ListBullet"/>
      </w:pPr>
      <w:r>
        <w:t>Search for Command Prompt.</w:t>
      </w:r>
    </w:p>
    <w:p>
      <w:pPr>
        <w:pStyle w:val="ListBullet"/>
      </w:pPr>
      <w:r>
        <w:t>Click Command Prompt.</w:t>
      </w:r>
    </w:p>
    <w:p>
      <w:r>
        <w:t>Typical prompt:</w:t>
      </w:r>
    </w:p>
    <w:p>
      <w:pPr>
        <w:ind w:left="432"/>
      </w:pPr>
      <w:r>
        <w:rPr>
          <w:rFonts w:ascii="Courier New" w:hAnsi="Courier New"/>
          <w:sz w:val="18"/>
        </w:rPr>
        <w:t>C:\Users\Student&gt;</w:t>
      </w:r>
    </w:p>
    <w:p>
      <w:pPr>
        <w:pStyle w:val="Heading1"/>
      </w:pPr>
      <w:r>
        <w:t>5. Experiment 1 – PING Command</w:t>
      </w:r>
    </w:p>
    <w:p>
      <w:r>
        <w:t>Aim: To check whether a destination computer/server is reachable through the network.</w:t>
      </w:r>
    </w:p>
    <w:p>
      <w:r>
        <w:t>Syntax:</w:t>
      </w:r>
    </w:p>
    <w:p>
      <w:pPr>
        <w:ind w:left="432"/>
      </w:pPr>
      <w:r>
        <w:rPr>
          <w:rFonts w:ascii="Courier New" w:hAnsi="Courier New"/>
          <w:sz w:val="18"/>
        </w:rPr>
        <w:t>ping &lt;destination&gt;</w:t>
      </w:r>
    </w:p>
    <w:p>
      <w:r>
        <w:t>Command:</w:t>
      </w:r>
    </w:p>
    <w:p>
      <w:pPr>
        <w:ind w:left="432"/>
      </w:pPr>
      <w:r>
        <w:rPr>
          <w:rFonts w:ascii="Courier New" w:hAnsi="Courier New"/>
          <w:sz w:val="18"/>
        </w:rPr>
        <w:t>ping google.com</w:t>
      </w:r>
    </w:p>
    <w:p>
      <w:pPr>
        <w:ind w:left="432"/>
      </w:pPr>
      <w:r>
        <w:rPr>
          <w:rFonts w:ascii="Courier New" w:hAnsi="Courier New"/>
          <w:sz w:val="18"/>
        </w:rPr>
        <w:t>ping 8.8.8.8</w:t>
      </w:r>
    </w:p>
    <w:p>
      <w:r>
        <w:t>Sample Output:</w:t>
      </w:r>
    </w:p>
    <w:p>
      <w:pPr>
        <w:ind w:left="432"/>
      </w:pPr>
      <w:r>
        <w:rPr>
          <w:rFonts w:ascii="Courier New" w:hAnsi="Courier New"/>
          <w:sz w:val="18"/>
        </w:rPr>
        <w:t>C:\Users\Student&gt;ping google.com</w:t>
        <w:br/>
        <w:br/>
        <w:t>Pinging google.com [142.250.xxx.xxx] with 32 bytes of data:</w:t>
        <w:br/>
        <w:t>Reply from 142.250.xxx.xxx: bytes=32 time=25ms TTL=117</w:t>
        <w:br/>
        <w:t>Reply from 142.250.xxx.xxx: bytes=32 time=24ms TTL=117</w:t>
        <w:br/>
        <w:t>Reply from 142.250.xxx.xxx: bytes=32 time=26ms TTL=117</w:t>
        <w:br/>
        <w:t>Reply from 142.250.xxx.xxx: bytes=32 time=25ms TTL=117</w:t>
        <w:br/>
        <w:br/>
        <w:t>Ping statistics for 142.250.xxx.xxx:</w:t>
        <w:br/>
        <w:t xml:space="preserve">    Packets: Sent = 4, Received = 4, Lost = 0 (0% loss),</w:t>
        <w:br/>
        <w:br/>
        <w:t>Approximate round trip times in milli-seconds:</w:t>
        <w:br/>
        <w:t xml:space="preserve">    Minimum = 24ms, Maximum = 26ms, Average = 25ms</w:t>
      </w:r>
    </w:p>
    <w:p>
      <w:r>
        <w:t>Interpretation:</w:t>
      </w:r>
    </w:p>
    <w:p>
      <w:pPr>
        <w:pStyle w:val="ListBullet"/>
      </w:pPr>
      <w:r>
        <w:t>Sent – Number of packets transmitted.</w:t>
      </w:r>
    </w:p>
    <w:p>
      <w:pPr>
        <w:pStyle w:val="ListBullet"/>
      </w:pPr>
      <w:r>
        <w:t>Received – Number of packets successfully received.</w:t>
      </w:r>
    </w:p>
    <w:p>
      <w:pPr>
        <w:pStyle w:val="ListBullet"/>
      </w:pPr>
      <w:r>
        <w:t>Lost – Number of packets that did not receive a reply.</w:t>
      </w:r>
    </w:p>
    <w:p>
      <w:pPr>
        <w:pStyle w:val="ListBullet"/>
      </w:pPr>
      <w:r>
        <w:t>time – Round-trip time.</w:t>
      </w:r>
    </w:p>
    <w:p>
      <w:pPr>
        <w:pStyle w:val="ListBullet"/>
      </w:pPr>
      <w:r>
        <w:t>TTL – Time To Live.</w:t>
      </w:r>
    </w:p>
    <w:p>
      <w:r>
        <w:t>Result: The ping command was successfully executed and network connectivity was tested.</w:t>
      </w:r>
    </w:p>
    <w:p>
      <w:pPr>
        <w:pStyle w:val="Heading1"/>
      </w:pPr>
      <w:r>
        <w:t>6. Experiment 2 – TRACERT Command</w:t>
      </w:r>
    </w:p>
    <w:p>
      <w:r>
        <w:t>Note: In Windows, the command corresponding to traceroute is tracert.</w:t>
      </w:r>
    </w:p>
    <w:p>
      <w:r>
        <w:t>Aim: To determine the route/path followed by packets from the local computer to a destination.</w:t>
      </w:r>
    </w:p>
    <w:p>
      <w:r>
        <w:t>Command:</w:t>
      </w:r>
    </w:p>
    <w:p>
      <w:pPr>
        <w:ind w:left="432"/>
      </w:pPr>
      <w:r>
        <w:rPr>
          <w:rFonts w:ascii="Courier New" w:hAnsi="Courier New"/>
          <w:sz w:val="18"/>
        </w:rPr>
        <w:t>tracert google.com</w:t>
      </w:r>
    </w:p>
    <w:p>
      <w:r>
        <w:t>Sample Output:</w:t>
      </w:r>
    </w:p>
    <w:p>
      <w:pPr>
        <w:ind w:left="432"/>
      </w:pPr>
      <w:r>
        <w:rPr>
          <w:rFonts w:ascii="Courier New" w:hAnsi="Courier New"/>
          <w:sz w:val="18"/>
        </w:rPr>
        <w:t>C:\Users\Student&gt;tracert google.com</w:t>
        <w:br/>
        <w:br/>
        <w:t>Tracing route to google.com [142.250.xxx.xxx]</w:t>
        <w:br/>
        <w:t>over a maximum of 30 hops:</w:t>
        <w:br/>
        <w:br/>
        <w:t xml:space="preserve">  1    &lt;1 ms    &lt;1 ms    &lt;1 ms  192.168.1.1</w:t>
        <w:br/>
        <w:t xml:space="preserve">  2     5 ms     6 ms     5 ms  xxx.xxx.xxx.xxx</w:t>
        <w:br/>
        <w:t xml:space="preserve">  3    12 ms    11 ms    13 ms  xxx.xxx.xxx.xxx</w:t>
        <w:br/>
        <w:t xml:space="preserve">  4    20 ms    21 ms    20 ms  xxx.xxx.xxx.xxx</w:t>
        <w:br/>
        <w:t xml:space="preserve">  ...</w:t>
        <w:br/>
        <w:t xml:space="preserve"> 10    25 ms    26 ms    25 ms  xxx.xxx.xxx.xxx</w:t>
        <w:br/>
        <w:br/>
        <w:t>Trace complete.</w:t>
      </w:r>
    </w:p>
    <w:p>
      <w:r>
        <w:t>Interpretation: Each numbered line represents a hop/router between the source and destination. Hop 1 is often the local router. Asterisks (*) indicate that a probe did not receive a response within the timeout.</w:t>
      </w:r>
    </w:p>
    <w:p>
      <w:r>
        <w:t>Result: The route between the local computer and the specified destination was successfully traced.</w:t>
      </w:r>
    </w:p>
    <w:p>
      <w:pPr>
        <w:pStyle w:val="Heading1"/>
      </w:pPr>
      <w:r>
        <w:t>7. Experiment 3 – NETSTAT Command</w:t>
      </w:r>
    </w:p>
    <w:p>
      <w:r>
        <w:t>Aim: To display active network connections and network statistics.</w:t>
      </w:r>
    </w:p>
    <w:p>
      <w:r>
        <w:t>Commands:</w:t>
      </w:r>
    </w:p>
    <w:p>
      <w:pPr>
        <w:ind w:left="432"/>
      </w:pPr>
      <w:r>
        <w:rPr>
          <w:rFonts w:ascii="Courier New" w:hAnsi="Courier New"/>
          <w:sz w:val="18"/>
        </w:rPr>
        <w:t>netstat</w:t>
      </w:r>
    </w:p>
    <w:p>
      <w:pPr>
        <w:ind w:left="432"/>
      </w:pPr>
      <w:r>
        <w:rPr>
          <w:rFonts w:ascii="Courier New" w:hAnsi="Courier New"/>
          <w:sz w:val="18"/>
        </w:rPr>
        <w:t>netstat -n</w:t>
      </w:r>
    </w:p>
    <w:p>
      <w:pPr>
        <w:ind w:left="432"/>
      </w:pPr>
      <w:r>
        <w:rPr>
          <w:rFonts w:ascii="Courier New" w:hAnsi="Courier New"/>
          <w:sz w:val="18"/>
        </w:rPr>
        <w:t>netstat -ano</w:t>
      </w:r>
    </w:p>
    <w:p>
      <w:pPr>
        <w:ind w:left="432"/>
      </w:pPr>
      <w:r>
        <w:rPr>
          <w:rFonts w:ascii="Courier New" w:hAnsi="Courier New"/>
          <w:sz w:val="18"/>
        </w:rPr>
        <w:t>netstat -e</w:t>
      </w:r>
    </w:p>
    <w:p>
      <w:r>
        <w:t>Sample Output:</w:t>
      </w:r>
    </w:p>
    <w:p>
      <w:pPr>
        <w:ind w:left="432"/>
      </w:pPr>
      <w:r>
        <w:rPr>
          <w:rFonts w:ascii="Courier New" w:hAnsi="Courier New"/>
          <w:sz w:val="18"/>
        </w:rPr>
        <w:t>C:\Users\Student&gt;netstat</w:t>
        <w:br/>
        <w:br/>
        <w:t>Active Connections</w:t>
        <w:br/>
        <w:br/>
        <w:t xml:space="preserve">  Proto  Local Address          Foreign Address        State</w:t>
        <w:br/>
        <w:t xml:space="preserve">  TCP    192.168.1.5:52341      142.250.xxx.xxx:443    ESTABLISHED</w:t>
        <w:br/>
        <w:t xml:space="preserve">  TCP    192.168.1.5:52342      xxx.xxx.xxx.xxx:443    TIME_WAIT</w:t>
      </w:r>
    </w:p>
    <w:p>
      <w:r>
        <w:t>Important Terms:</w:t>
      </w:r>
    </w:p>
    <w:tbl>
      <w:tblPr>
        <w:tblStyle w:val="TableGrid"/>
        <w:tblW w:type="auto" w:w="0"/>
        <w:tblLook w:firstColumn="1" w:firstRow="1" w:lastColumn="0" w:lastRow="0" w:noHBand="0" w:noVBand="1" w:val="04A0"/>
      </w:tblPr>
      <w:tblGrid>
        <w:gridCol w:w="4968"/>
        <w:gridCol w:w="4968"/>
      </w:tblGrid>
      <w:tr>
        <w:tc>
          <w:tcPr>
            <w:tcW w:type="dxa" w:w="4968"/>
          </w:tcPr>
          <w:p>
            <w:r>
              <w:t>Term</w:t>
            </w:r>
          </w:p>
        </w:tc>
        <w:tc>
          <w:tcPr>
            <w:tcW w:type="dxa" w:w="4968"/>
          </w:tcPr>
          <w:p>
            <w:r>
              <w:t>Meaning</w:t>
            </w:r>
          </w:p>
        </w:tc>
      </w:tr>
      <w:tr>
        <w:tc>
          <w:tcPr>
            <w:tcW w:type="dxa" w:w="4968"/>
          </w:tcPr>
          <w:p>
            <w:r>
              <w:t>TCP</w:t>
            </w:r>
          </w:p>
        </w:tc>
        <w:tc>
          <w:tcPr>
            <w:tcW w:type="dxa" w:w="4968"/>
          </w:tcPr>
          <w:p>
            <w:r>
              <w:t>Transmission Control Protocol</w:t>
            </w:r>
          </w:p>
        </w:tc>
      </w:tr>
      <w:tr>
        <w:tc>
          <w:tcPr>
            <w:tcW w:type="dxa" w:w="4968"/>
          </w:tcPr>
          <w:p>
            <w:r>
              <w:t>UDP</w:t>
            </w:r>
          </w:p>
        </w:tc>
        <w:tc>
          <w:tcPr>
            <w:tcW w:type="dxa" w:w="4968"/>
          </w:tcPr>
          <w:p>
            <w:r>
              <w:t>User Datagram Protocol</w:t>
            </w:r>
          </w:p>
        </w:tc>
      </w:tr>
      <w:tr>
        <w:tc>
          <w:tcPr>
            <w:tcW w:type="dxa" w:w="4968"/>
          </w:tcPr>
          <w:p>
            <w:r>
              <w:t>Local Address</w:t>
            </w:r>
          </w:p>
        </w:tc>
        <w:tc>
          <w:tcPr>
            <w:tcW w:type="dxa" w:w="4968"/>
          </w:tcPr>
          <w:p>
            <w:r>
              <w:t>Local IP address and port</w:t>
            </w:r>
          </w:p>
        </w:tc>
      </w:tr>
      <w:tr>
        <w:tc>
          <w:tcPr>
            <w:tcW w:type="dxa" w:w="4968"/>
          </w:tcPr>
          <w:p>
            <w:r>
              <w:t>Foreign Address</w:t>
            </w:r>
          </w:p>
        </w:tc>
        <w:tc>
          <w:tcPr>
            <w:tcW w:type="dxa" w:w="4968"/>
          </w:tcPr>
          <w:p>
            <w:r>
              <w:t>Remote IP address and port</w:t>
            </w:r>
          </w:p>
        </w:tc>
      </w:tr>
      <w:tr>
        <w:tc>
          <w:tcPr>
            <w:tcW w:type="dxa" w:w="4968"/>
          </w:tcPr>
          <w:p>
            <w:r>
              <w:t>ESTABLISHED</w:t>
            </w:r>
          </w:p>
        </w:tc>
        <w:tc>
          <w:tcPr>
            <w:tcW w:type="dxa" w:w="4968"/>
          </w:tcPr>
          <w:p>
            <w:r>
              <w:t>Connection is active</w:t>
            </w:r>
          </w:p>
        </w:tc>
      </w:tr>
      <w:tr>
        <w:tc>
          <w:tcPr>
            <w:tcW w:type="dxa" w:w="4968"/>
          </w:tcPr>
          <w:p>
            <w:r>
              <w:t>LISTENING</w:t>
            </w:r>
          </w:p>
        </w:tc>
        <w:tc>
          <w:tcPr>
            <w:tcW w:type="dxa" w:w="4968"/>
          </w:tcPr>
          <w:p>
            <w:r>
              <w:t>Waiting for incoming connection</w:t>
            </w:r>
          </w:p>
        </w:tc>
      </w:tr>
      <w:tr>
        <w:tc>
          <w:tcPr>
            <w:tcW w:type="dxa" w:w="4968"/>
          </w:tcPr>
          <w:p>
            <w:r>
              <w:t>TIME_WAIT</w:t>
            </w:r>
          </w:p>
        </w:tc>
        <w:tc>
          <w:tcPr>
            <w:tcW w:type="dxa" w:w="4968"/>
          </w:tcPr>
          <w:p>
            <w:r>
              <w:t>Connection is being closed</w:t>
            </w:r>
          </w:p>
        </w:tc>
      </w:tr>
    </w:tbl>
    <w:p>
      <w:r>
        <w:t>Result: The netstat command was used to examine active network connections and their states.</w:t>
      </w:r>
    </w:p>
    <w:p>
      <w:pPr>
        <w:pStyle w:val="Heading1"/>
      </w:pPr>
      <w:r>
        <w:t>8. Experiment 4 – ARP Command</w:t>
      </w:r>
    </w:p>
    <w:p>
      <w:r>
        <w:t>Aim: To display the ARP cache maintained by the computer.</w:t>
      </w:r>
    </w:p>
    <w:p>
      <w:pPr>
        <w:ind w:left="432"/>
      </w:pPr>
      <w:r>
        <w:rPr>
          <w:rFonts w:ascii="Courier New" w:hAnsi="Courier New"/>
          <w:sz w:val="18"/>
        </w:rPr>
        <w:t>arp -a</w:t>
      </w:r>
    </w:p>
    <w:p>
      <w:r>
        <w:t>Sample Output:</w:t>
      </w:r>
    </w:p>
    <w:p>
      <w:pPr>
        <w:ind w:left="432"/>
      </w:pPr>
      <w:r>
        <w:rPr>
          <w:rFonts w:ascii="Courier New" w:hAnsi="Courier New"/>
          <w:sz w:val="18"/>
        </w:rPr>
        <w:t>C:\Users\Student&gt;arp -a</w:t>
        <w:br/>
        <w:br/>
        <w:t>Interface: 192.168.1.5 --- 0x7</w:t>
        <w:br/>
        <w:t xml:space="preserve">  Internet Address      Physical Address      Type</w:t>
        <w:br/>
        <w:t xml:space="preserve">  192.168.1.1           aa-bb-cc-dd-ee-ff     dynamic</w:t>
        <w:br/>
        <w:t xml:space="preserve">  192.168.1.10          11-22-33-44-55-66     dynamic</w:t>
      </w:r>
    </w:p>
    <w:p>
      <w:r>
        <w:t>ARP (Address Resolution Protocol) maps an IPv4 address to a MAC address on a local network.</w:t>
      </w:r>
    </w:p>
    <w:p>
      <w:r>
        <w:t>Result: The ARP cache containing IP-to-MAC address mappings was successfully displayed.</w:t>
      </w:r>
    </w:p>
    <w:p>
      <w:pPr>
        <w:pStyle w:val="Heading1"/>
      </w:pPr>
      <w:r>
        <w:t>9. Experiment 5 – IPCONFIG Command</w:t>
      </w:r>
    </w:p>
    <w:p>
      <w:r>
        <w:t>Aim: To display the IP configuration of the computer.</w:t>
      </w:r>
    </w:p>
    <w:p>
      <w:pPr>
        <w:ind w:left="432"/>
      </w:pPr>
      <w:r>
        <w:rPr>
          <w:rFonts w:ascii="Courier New" w:hAnsi="Courier New"/>
          <w:sz w:val="18"/>
        </w:rPr>
        <w:t>ipconfig</w:t>
      </w:r>
    </w:p>
    <w:p>
      <w:pPr>
        <w:ind w:left="432"/>
      </w:pPr>
      <w:r>
        <w:rPr>
          <w:rFonts w:ascii="Courier New" w:hAnsi="Courier New"/>
          <w:sz w:val="18"/>
        </w:rPr>
        <w:t>ipconfig /all</w:t>
      </w:r>
    </w:p>
    <w:p>
      <w:pPr>
        <w:ind w:left="432"/>
      </w:pPr>
      <w:r>
        <w:rPr>
          <w:rFonts w:ascii="Courier New" w:hAnsi="Courier New"/>
          <w:sz w:val="18"/>
        </w:rPr>
        <w:t>ipconfig /release</w:t>
      </w:r>
    </w:p>
    <w:p>
      <w:pPr>
        <w:ind w:left="432"/>
      </w:pPr>
      <w:r>
        <w:rPr>
          <w:rFonts w:ascii="Courier New" w:hAnsi="Courier New"/>
          <w:sz w:val="18"/>
        </w:rPr>
        <w:t>ipconfig /renew</w:t>
      </w:r>
    </w:p>
    <w:p>
      <w:pPr>
        <w:ind w:left="432"/>
      </w:pPr>
      <w:r>
        <w:rPr>
          <w:rFonts w:ascii="Courier New" w:hAnsi="Courier New"/>
          <w:sz w:val="18"/>
        </w:rPr>
        <w:t>ipconfig /flushdns</w:t>
      </w:r>
    </w:p>
    <w:p>
      <w:r>
        <w:t>Sample Output:</w:t>
      </w:r>
    </w:p>
    <w:p>
      <w:pPr>
        <w:ind w:left="432"/>
      </w:pPr>
      <w:r>
        <w:rPr>
          <w:rFonts w:ascii="Courier New" w:hAnsi="Courier New"/>
          <w:sz w:val="18"/>
        </w:rPr>
        <w:t>C:\Users\Student&gt;ipconfig</w:t>
        <w:br/>
        <w:br/>
        <w:t>Windows IP Configuration</w:t>
        <w:br/>
        <w:br/>
        <w:t>Wireless LAN adapter Wi-Fi:</w:t>
        <w:br/>
        <w:br/>
        <w:t xml:space="preserve">   Connection-specific DNS Suffix  . :</w:t>
        <w:br/>
        <w:t xml:space="preserve">   IPv4 Address. . . . . . . . . . . : 192.168.1.5</w:t>
        <w:br/>
        <w:t xml:space="preserve">   Subnet Mask . . . . . . . . . . . : 255.255.255.0</w:t>
        <w:br/>
        <w:t xml:space="preserve">   Default Gateway . . . . . . . . . : 192.168.1.1</w:t>
      </w:r>
    </w:p>
    <w:p>
      <w:r>
        <w:t>Important parameters:</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Purpose</w:t>
            </w:r>
          </w:p>
        </w:tc>
      </w:tr>
      <w:tr>
        <w:tc>
          <w:tcPr>
            <w:tcW w:type="dxa" w:w="4968"/>
          </w:tcPr>
          <w:p>
            <w:r>
              <w:t>IPv4 Address</w:t>
            </w:r>
          </w:p>
        </w:tc>
        <w:tc>
          <w:tcPr>
            <w:tcW w:type="dxa" w:w="4968"/>
          </w:tcPr>
          <w:p>
            <w:r>
              <w:t>Identifies the computer on the network</w:t>
            </w:r>
          </w:p>
        </w:tc>
      </w:tr>
      <w:tr>
        <w:tc>
          <w:tcPr>
            <w:tcW w:type="dxa" w:w="4968"/>
          </w:tcPr>
          <w:p>
            <w:r>
              <w:t>Subnet Mask</w:t>
            </w:r>
          </w:p>
        </w:tc>
        <w:tc>
          <w:tcPr>
            <w:tcW w:type="dxa" w:w="4968"/>
          </w:tcPr>
          <w:p>
            <w:r>
              <w:t>Defines network and host portions</w:t>
            </w:r>
          </w:p>
        </w:tc>
      </w:tr>
      <w:tr>
        <w:tc>
          <w:tcPr>
            <w:tcW w:type="dxa" w:w="4968"/>
          </w:tcPr>
          <w:p>
            <w:r>
              <w:t>Default Gateway</w:t>
            </w:r>
          </w:p>
        </w:tc>
        <w:tc>
          <w:tcPr>
            <w:tcW w:type="dxa" w:w="4968"/>
          </w:tcPr>
          <w:p>
            <w:r>
              <w:t>Router used to reach other networks</w:t>
            </w:r>
          </w:p>
        </w:tc>
      </w:tr>
      <w:tr>
        <w:tc>
          <w:tcPr>
            <w:tcW w:type="dxa" w:w="4968"/>
          </w:tcPr>
          <w:p>
            <w:r>
              <w:t>DNS Server</w:t>
            </w:r>
          </w:p>
        </w:tc>
        <w:tc>
          <w:tcPr>
            <w:tcW w:type="dxa" w:w="4968"/>
          </w:tcPr>
          <w:p>
            <w:r>
              <w:t>Resolves domain names into IP addresses</w:t>
            </w:r>
          </w:p>
        </w:tc>
      </w:tr>
    </w:tbl>
    <w:p>
      <w:r>
        <w:t>Result: The IP configuration of the computer was successfully obtained.</w:t>
      </w:r>
    </w:p>
    <w:p>
      <w:pPr>
        <w:pStyle w:val="Heading1"/>
      </w:pPr>
      <w:r>
        <w:t>10. Experiment 6 – GETMAC Command</w:t>
      </w:r>
    </w:p>
    <w:p>
      <w:r>
        <w:t>Aim: To obtain the MAC address of the computer's network adapters.</w:t>
      </w:r>
    </w:p>
    <w:p>
      <w:pPr>
        <w:ind w:left="432"/>
      </w:pPr>
      <w:r>
        <w:rPr>
          <w:rFonts w:ascii="Courier New" w:hAnsi="Courier New"/>
          <w:sz w:val="18"/>
        </w:rPr>
        <w:t>getmac</w:t>
      </w:r>
    </w:p>
    <w:p>
      <w:pPr>
        <w:ind w:left="432"/>
      </w:pPr>
      <w:r>
        <w:rPr>
          <w:rFonts w:ascii="Courier New" w:hAnsi="Courier New"/>
          <w:sz w:val="18"/>
        </w:rPr>
        <w:t>getmac /v</w:t>
      </w:r>
    </w:p>
    <w:p>
      <w:r>
        <w:t>Sample Output:</w:t>
      </w:r>
    </w:p>
    <w:p>
      <w:pPr>
        <w:ind w:left="432"/>
      </w:pPr>
      <w:r>
        <w:rPr>
          <w:rFonts w:ascii="Courier New" w:hAnsi="Courier New"/>
          <w:sz w:val="18"/>
        </w:rPr>
        <w:t>C:\Users\Student&gt;getmac</w:t>
        <w:br/>
        <w:br/>
        <w:t>Physical Address    Transport Name</w:t>
        <w:br/>
        <w:t>=================== =================================================</w:t>
        <w:br/>
        <w:t>AA-BB-CC-DD-EE-FF  \Device\Tcpip_{XXXXXXXX-XXXX-XXXX-XXXX-XXXXXXXXXXXX}</w:t>
        <w:br/>
        <w:t>11-22-33-44-55-66  Media disconnected</w:t>
      </w:r>
    </w:p>
    <w:p>
      <w:r>
        <w:t>A MAC (Media Access Control) address is a hardware/network-interface address used at the Data Link Layer.</w:t>
      </w:r>
    </w:p>
    <w:p>
      <w:r>
        <w:t>Result: The MAC addresses of available network adapters were successfully obtained.</w:t>
      </w:r>
    </w:p>
    <w:p>
      <w:pPr>
        <w:pStyle w:val="Heading1"/>
      </w:pPr>
      <w:r>
        <w:t>11. Experiment 7 – HOSTNAME Command</w:t>
      </w:r>
    </w:p>
    <w:p>
      <w:r>
        <w:t>Aim: To determine the name assigned to the computer.</w:t>
      </w:r>
    </w:p>
    <w:p>
      <w:pPr>
        <w:ind w:left="432"/>
      </w:pPr>
      <w:r>
        <w:rPr>
          <w:rFonts w:ascii="Courier New" w:hAnsi="Courier New"/>
          <w:sz w:val="18"/>
        </w:rPr>
        <w:t>hostname</w:t>
      </w:r>
    </w:p>
    <w:p>
      <w:r>
        <w:t>Sample Output:</w:t>
      </w:r>
    </w:p>
    <w:p>
      <w:pPr>
        <w:ind w:left="432"/>
      </w:pPr>
      <w:r>
        <w:rPr>
          <w:rFonts w:ascii="Courier New" w:hAnsi="Courier New"/>
          <w:sz w:val="18"/>
        </w:rPr>
        <w:t>C:\Users\Student&gt;hostname</w:t>
        <w:br/>
        <w:br/>
        <w:t>DESKTOP-ABC123</w:t>
      </w:r>
    </w:p>
    <w:p>
      <w:r>
        <w:t>Result: The hostname of the local computer was successfully displayed.</w:t>
      </w:r>
    </w:p>
    <w:p>
      <w:pPr>
        <w:pStyle w:val="Heading1"/>
      </w:pPr>
      <w:r>
        <w:t>12. Experiment 8 – NSLOOKUP Command</w:t>
      </w:r>
    </w:p>
    <w:p>
      <w:r>
        <w:t>Aim: To obtain DNS information for a domain name.</w:t>
      </w:r>
    </w:p>
    <w:p>
      <w:pPr>
        <w:ind w:left="432"/>
      </w:pPr>
      <w:r>
        <w:rPr>
          <w:rFonts w:ascii="Courier New" w:hAnsi="Courier New"/>
          <w:sz w:val="18"/>
        </w:rPr>
        <w:t>nslookup google.com</w:t>
      </w:r>
    </w:p>
    <w:p>
      <w:pPr>
        <w:ind w:left="432"/>
      </w:pPr>
      <w:r>
        <w:rPr>
          <w:rFonts w:ascii="Courier New" w:hAnsi="Courier New"/>
          <w:sz w:val="18"/>
        </w:rPr>
        <w:t>nslookup openai.com</w:t>
      </w:r>
    </w:p>
    <w:p>
      <w:r>
        <w:t>Sample Output:</w:t>
      </w:r>
    </w:p>
    <w:p>
      <w:pPr>
        <w:ind w:left="432"/>
      </w:pPr>
      <w:r>
        <w:rPr>
          <w:rFonts w:ascii="Courier New" w:hAnsi="Courier New"/>
          <w:sz w:val="18"/>
        </w:rPr>
        <w:t>C:\Users\Student&gt;nslookup google.com</w:t>
        <w:br/>
        <w:br/>
        <w:t>Server:  dns.example.com</w:t>
        <w:br/>
        <w:t>Address:  192.168.1.1</w:t>
        <w:br/>
        <w:br/>
        <w:t>Non-authoritative answer:</w:t>
        <w:br/>
        <w:t>Name:    google.com</w:t>
        <w:br/>
        <w:t>Addresses: 142.250.xxx.xxx</w:t>
      </w:r>
    </w:p>
    <w:p>
      <w:r>
        <w:t>NSLOOKUP queries the Domain Name System (DNS) and can determine IP addresses associated with domain names.</w:t>
      </w:r>
    </w:p>
    <w:p>
      <w:r>
        <w:t>Interactive mode:</w:t>
      </w:r>
    </w:p>
    <w:p>
      <w:pPr>
        <w:ind w:left="432"/>
      </w:pPr>
      <w:r>
        <w:rPr>
          <w:rFonts w:ascii="Courier New" w:hAnsi="Courier New"/>
          <w:sz w:val="18"/>
        </w:rPr>
        <w:t>nslookup</w:t>
      </w:r>
    </w:p>
    <w:p>
      <w:pPr>
        <w:ind w:left="432"/>
      </w:pPr>
      <w:r>
        <w:rPr>
          <w:rFonts w:ascii="Courier New" w:hAnsi="Courier New"/>
          <w:sz w:val="18"/>
        </w:rPr>
        <w:t>&gt; google.com</w:t>
      </w:r>
    </w:p>
    <w:p>
      <w:pPr>
        <w:ind w:left="432"/>
      </w:pPr>
      <w:r>
        <w:rPr>
          <w:rFonts w:ascii="Courier New" w:hAnsi="Courier New"/>
          <w:sz w:val="18"/>
        </w:rPr>
        <w:t>&gt; exit</w:t>
      </w:r>
    </w:p>
    <w:p>
      <w:r>
        <w:t>Result: DNS information for the specified domain was successfully obtained.</w:t>
      </w:r>
    </w:p>
    <w:p>
      <w:pPr>
        <w:pStyle w:val="Heading1"/>
      </w:pPr>
      <w:r>
        <w:t>13. Experiment 9 – PATHPING Command</w:t>
      </w:r>
    </w:p>
    <w:p>
      <w:r>
        <w:t>Aim: To analyze the network path between the source computer and destination and identify packet loss/latency along the route.</w:t>
      </w:r>
    </w:p>
    <w:p>
      <w:pPr>
        <w:ind w:left="432"/>
      </w:pPr>
      <w:r>
        <w:rPr>
          <w:rFonts w:ascii="Courier New" w:hAnsi="Courier New"/>
          <w:sz w:val="18"/>
        </w:rPr>
        <w:t>pathping google.com</w:t>
      </w:r>
    </w:p>
    <w:p>
      <w:r>
        <w:t>Sample Output:</w:t>
      </w:r>
    </w:p>
    <w:p>
      <w:pPr>
        <w:ind w:left="432"/>
      </w:pPr>
      <w:r>
        <w:rPr>
          <w:rFonts w:ascii="Courier New" w:hAnsi="Courier New"/>
          <w:sz w:val="18"/>
        </w:rPr>
        <w:t>C:\Users\Student&gt;pathping google.com</w:t>
        <w:br/>
        <w:br/>
        <w:t>Tracing route to google.com [142.250.xxx.xxx]</w:t>
        <w:br/>
        <w:t>over a maximum of 30 hops:</w:t>
        <w:br/>
        <w:br/>
        <w:t xml:space="preserve">  0  DESKTOP-ABC123</w:t>
        <w:br/>
        <w:t xml:space="preserve">  1  192.168.1.1</w:t>
        <w:br/>
        <w:t xml:space="preserve">  2  xxx.xxx.xxx.xxx</w:t>
        <w:br/>
        <w:t xml:space="preserve">  3  xxx.xxx.xxx.xxx</w:t>
        <w:br/>
        <w:t xml:space="preserve">  ...</w:t>
        <w:br/>
        <w:t xml:space="preserve"> 10  142.250.xxx.xxx</w:t>
        <w:br/>
        <w:br/>
        <w:t>Computing statistics for 250 seconds...</w:t>
      </w:r>
    </w:p>
    <w:p>
      <w:r>
        <w:t>pathping combines route discovery with longer-term measurements of latency and packet loss. It may take several minutes to complete.</w:t>
      </w:r>
    </w:p>
    <w:p>
      <w:r>
        <w:t>Result: The network path and packet-loss statistics were successfully analyzed.</w:t>
      </w:r>
    </w:p>
    <w:p>
      <w:pPr>
        <w:pStyle w:val="Heading1"/>
      </w:pPr>
      <w:r>
        <w:t>14. Experiment 10 – SYSTEMINFO Command</w:t>
      </w:r>
    </w:p>
    <w:p>
      <w:r>
        <w:t>Aim: To display detailed information about the Windows operating system and computer hardware.</w:t>
      </w:r>
    </w:p>
    <w:p>
      <w:pPr>
        <w:ind w:left="432"/>
      </w:pPr>
      <w:r>
        <w:rPr>
          <w:rFonts w:ascii="Courier New" w:hAnsi="Courier New"/>
          <w:sz w:val="18"/>
        </w:rPr>
        <w:t>systeminfo</w:t>
      </w:r>
    </w:p>
    <w:p>
      <w:r>
        <w:t>Sample Output:</w:t>
      </w:r>
    </w:p>
    <w:p>
      <w:pPr>
        <w:ind w:left="432"/>
      </w:pPr>
      <w:r>
        <w:rPr>
          <w:rFonts w:ascii="Courier New" w:hAnsi="Courier New"/>
          <w:sz w:val="18"/>
        </w:rPr>
        <w:t>C:\Users\Student&gt;systeminfo</w:t>
        <w:br/>
        <w:br/>
        <w:t>Host Name:                 DESKTOP-ABC123</w:t>
        <w:br/>
        <w:t>OS Name:                   Microsoft Windows 11</w:t>
        <w:br/>
        <w:t>OS Version:                10.0.xxxxx</w:t>
        <w:br/>
        <w:t>System Manufacturer:      Dell</w:t>
        <w:br/>
        <w:t>System Model:              XXXXX</w:t>
        <w:br/>
        <w:t>System Type:               x64-based PC</w:t>
        <w:br/>
        <w:t>Processor(s):              1 Processor(s) Installed</w:t>
        <w:br/>
        <w:t>Total Physical Memory:     16,000 MB</w:t>
        <w:br/>
        <w:t>Available Physical Memory: 8,000 MB</w:t>
        <w:br/>
        <w:t>Network Card(s):           1 NIC(s) Installed</w:t>
      </w:r>
    </w:p>
    <w:p>
      <w:r>
        <w:t>Information provided includes host name, operating system, OS version, manufacturer, model, processor, BIOS, memory, network adapter, and Windows configuration information.</w:t>
      </w:r>
    </w:p>
    <w:p>
      <w:r>
        <w:t>Result: Detailed information about the computer system and Windows operating system was successfully displayed.</w:t>
      </w:r>
    </w:p>
    <w:p>
      <w:pPr>
        <w:pStyle w:val="Heading1"/>
      </w:pPr>
      <w:r>
        <w:t>15. Consolidated Command Table</w:t>
      </w:r>
    </w:p>
    <w:tbl>
      <w:tblPr>
        <w:tblStyle w:val="TableGrid"/>
        <w:tblW w:type="auto" w:w="0"/>
        <w:tblLook w:firstColumn="1" w:firstRow="1" w:lastColumn="0" w:lastRow="0" w:noHBand="0" w:noVBand="1" w:val="04A0"/>
      </w:tblPr>
      <w:tblGrid>
        <w:gridCol w:w="3312"/>
        <w:gridCol w:w="3312"/>
        <w:gridCol w:w="3312"/>
      </w:tblGrid>
      <w:tr>
        <w:tc>
          <w:tcPr>
            <w:tcW w:type="dxa" w:w="3312"/>
          </w:tcPr>
          <w:p>
            <w:r>
              <w:t>S.No.</w:t>
            </w:r>
          </w:p>
        </w:tc>
        <w:tc>
          <w:tcPr>
            <w:tcW w:type="dxa" w:w="3312"/>
          </w:tcPr>
          <w:p>
            <w:r>
              <w:t>Command</w:t>
            </w:r>
          </w:p>
        </w:tc>
        <w:tc>
          <w:tcPr>
            <w:tcW w:type="dxa" w:w="3312"/>
          </w:tcPr>
          <w:p>
            <w:r>
              <w:t>Purpose</w:t>
            </w:r>
          </w:p>
        </w:tc>
      </w:tr>
      <w:tr>
        <w:tc>
          <w:tcPr>
            <w:tcW w:type="dxa" w:w="3312"/>
          </w:tcPr>
          <w:p>
            <w:r>
              <w:t>1</w:t>
            </w:r>
          </w:p>
        </w:tc>
        <w:tc>
          <w:tcPr>
            <w:tcW w:type="dxa" w:w="3312"/>
          </w:tcPr>
          <w:p>
            <w:r>
              <w:t>ping</w:t>
            </w:r>
          </w:p>
        </w:tc>
        <w:tc>
          <w:tcPr>
            <w:tcW w:type="dxa" w:w="3312"/>
          </w:tcPr>
          <w:p>
            <w:r>
              <w:t>Tests network connectivity</w:t>
            </w:r>
          </w:p>
        </w:tc>
      </w:tr>
      <w:tr>
        <w:tc>
          <w:tcPr>
            <w:tcW w:type="dxa" w:w="3312"/>
          </w:tcPr>
          <w:p>
            <w:r>
              <w:t>2</w:t>
            </w:r>
          </w:p>
        </w:tc>
        <w:tc>
          <w:tcPr>
            <w:tcW w:type="dxa" w:w="3312"/>
          </w:tcPr>
          <w:p>
            <w:r>
              <w:t>tracert</w:t>
            </w:r>
          </w:p>
        </w:tc>
        <w:tc>
          <w:tcPr>
            <w:tcW w:type="dxa" w:w="3312"/>
          </w:tcPr>
          <w:p>
            <w:r>
              <w:t>Traces the route to a destination</w:t>
            </w:r>
          </w:p>
        </w:tc>
      </w:tr>
      <w:tr>
        <w:tc>
          <w:tcPr>
            <w:tcW w:type="dxa" w:w="3312"/>
          </w:tcPr>
          <w:p>
            <w:r>
              <w:t>3</w:t>
            </w:r>
          </w:p>
        </w:tc>
        <w:tc>
          <w:tcPr>
            <w:tcW w:type="dxa" w:w="3312"/>
          </w:tcPr>
          <w:p>
            <w:r>
              <w:t>netstat</w:t>
            </w:r>
          </w:p>
        </w:tc>
        <w:tc>
          <w:tcPr>
            <w:tcW w:type="dxa" w:w="3312"/>
          </w:tcPr>
          <w:p>
            <w:r>
              <w:t>Displays network connections/statistics</w:t>
            </w:r>
          </w:p>
        </w:tc>
      </w:tr>
      <w:tr>
        <w:tc>
          <w:tcPr>
            <w:tcW w:type="dxa" w:w="3312"/>
          </w:tcPr>
          <w:p>
            <w:r>
              <w:t>4</w:t>
            </w:r>
          </w:p>
        </w:tc>
        <w:tc>
          <w:tcPr>
            <w:tcW w:type="dxa" w:w="3312"/>
          </w:tcPr>
          <w:p>
            <w:r>
              <w:t>arp -a</w:t>
            </w:r>
          </w:p>
        </w:tc>
        <w:tc>
          <w:tcPr>
            <w:tcW w:type="dxa" w:w="3312"/>
          </w:tcPr>
          <w:p>
            <w:r>
              <w:t>Displays ARP cache</w:t>
            </w:r>
          </w:p>
        </w:tc>
      </w:tr>
      <w:tr>
        <w:tc>
          <w:tcPr>
            <w:tcW w:type="dxa" w:w="3312"/>
          </w:tcPr>
          <w:p>
            <w:r>
              <w:t>5</w:t>
            </w:r>
          </w:p>
        </w:tc>
        <w:tc>
          <w:tcPr>
            <w:tcW w:type="dxa" w:w="3312"/>
          </w:tcPr>
          <w:p>
            <w:r>
              <w:t>ipconfig</w:t>
            </w:r>
          </w:p>
        </w:tc>
        <w:tc>
          <w:tcPr>
            <w:tcW w:type="dxa" w:w="3312"/>
          </w:tcPr>
          <w:p>
            <w:r>
              <w:t>Displays IP configuration</w:t>
            </w:r>
          </w:p>
        </w:tc>
      </w:tr>
      <w:tr>
        <w:tc>
          <w:tcPr>
            <w:tcW w:type="dxa" w:w="3312"/>
          </w:tcPr>
          <w:p>
            <w:r>
              <w:t>6</w:t>
            </w:r>
          </w:p>
        </w:tc>
        <w:tc>
          <w:tcPr>
            <w:tcW w:type="dxa" w:w="3312"/>
          </w:tcPr>
          <w:p>
            <w:r>
              <w:t>getmac</w:t>
            </w:r>
          </w:p>
        </w:tc>
        <w:tc>
          <w:tcPr>
            <w:tcW w:type="dxa" w:w="3312"/>
          </w:tcPr>
          <w:p>
            <w:r>
              <w:t>Displays MAC addresses</w:t>
            </w:r>
          </w:p>
        </w:tc>
      </w:tr>
      <w:tr>
        <w:tc>
          <w:tcPr>
            <w:tcW w:type="dxa" w:w="3312"/>
          </w:tcPr>
          <w:p>
            <w:r>
              <w:t>7</w:t>
            </w:r>
          </w:p>
        </w:tc>
        <w:tc>
          <w:tcPr>
            <w:tcW w:type="dxa" w:w="3312"/>
          </w:tcPr>
          <w:p>
            <w:r>
              <w:t>hostname</w:t>
            </w:r>
          </w:p>
        </w:tc>
        <w:tc>
          <w:tcPr>
            <w:tcW w:type="dxa" w:w="3312"/>
          </w:tcPr>
          <w:p>
            <w:r>
              <w:t>Displays computer name</w:t>
            </w:r>
          </w:p>
        </w:tc>
      </w:tr>
      <w:tr>
        <w:tc>
          <w:tcPr>
            <w:tcW w:type="dxa" w:w="3312"/>
          </w:tcPr>
          <w:p>
            <w:r>
              <w:t>8</w:t>
            </w:r>
          </w:p>
        </w:tc>
        <w:tc>
          <w:tcPr>
            <w:tcW w:type="dxa" w:w="3312"/>
          </w:tcPr>
          <w:p>
            <w:r>
              <w:t>nslookup</w:t>
            </w:r>
          </w:p>
        </w:tc>
        <w:tc>
          <w:tcPr>
            <w:tcW w:type="dxa" w:w="3312"/>
          </w:tcPr>
          <w:p>
            <w:r>
              <w:t>Queries DNS information</w:t>
            </w:r>
          </w:p>
        </w:tc>
      </w:tr>
      <w:tr>
        <w:tc>
          <w:tcPr>
            <w:tcW w:type="dxa" w:w="3312"/>
          </w:tcPr>
          <w:p>
            <w:r>
              <w:t>9</w:t>
            </w:r>
          </w:p>
        </w:tc>
        <w:tc>
          <w:tcPr>
            <w:tcW w:type="dxa" w:w="3312"/>
          </w:tcPr>
          <w:p>
            <w:r>
              <w:t>pathping</w:t>
            </w:r>
          </w:p>
        </w:tc>
        <w:tc>
          <w:tcPr>
            <w:tcW w:type="dxa" w:w="3312"/>
          </w:tcPr>
          <w:p>
            <w:r>
              <w:t>Analyzes route, latency and packet loss</w:t>
            </w:r>
          </w:p>
        </w:tc>
      </w:tr>
      <w:tr>
        <w:tc>
          <w:tcPr>
            <w:tcW w:type="dxa" w:w="3312"/>
          </w:tcPr>
          <w:p>
            <w:r>
              <w:t>10</w:t>
            </w:r>
          </w:p>
        </w:tc>
        <w:tc>
          <w:tcPr>
            <w:tcW w:type="dxa" w:w="3312"/>
          </w:tcPr>
          <w:p>
            <w:r>
              <w:t>systeminfo</w:t>
            </w:r>
          </w:p>
        </w:tc>
        <w:tc>
          <w:tcPr>
            <w:tcW w:type="dxa" w:w="3312"/>
          </w:tcPr>
          <w:p>
            <w:r>
              <w:t>Displays detailed system information</w:t>
            </w:r>
          </w:p>
        </w:tc>
      </w:tr>
    </w:tbl>
    <w:p>
      <w:pPr>
        <w:pStyle w:val="Heading1"/>
      </w:pPr>
      <w:r>
        <w:t>16. Student Observation Table</w:t>
      </w:r>
    </w:p>
    <w:tbl>
      <w:tblPr>
        <w:tblStyle w:val="TableGrid"/>
        <w:tblW w:type="auto" w:w="0"/>
        <w:tblLook w:firstColumn="1" w:firstRow="1" w:lastColumn="0" w:lastRow="0" w:noHBand="0" w:noVBand="1" w:val="04A0"/>
      </w:tblPr>
      <w:tblGrid>
        <w:gridCol w:w="4968"/>
        <w:gridCol w:w="4968"/>
      </w:tblGrid>
      <w:tr>
        <w:tc>
          <w:tcPr>
            <w:tcW w:type="dxa" w:w="4968"/>
          </w:tcPr>
          <w:p>
            <w:r>
              <w:t>Command</w:t>
            </w:r>
          </w:p>
        </w:tc>
        <w:tc>
          <w:tcPr>
            <w:tcW w:type="dxa" w:w="4968"/>
          </w:tcPr>
          <w:p>
            <w:r>
              <w:t>Observation / Output</w:t>
            </w:r>
          </w:p>
        </w:tc>
      </w:tr>
      <w:tr>
        <w:tc>
          <w:tcPr>
            <w:tcW w:type="dxa" w:w="4968"/>
          </w:tcPr>
          <w:p>
            <w:r>
              <w:t>ping google.com</w:t>
            </w:r>
          </w:p>
        </w:tc>
        <w:tc>
          <w:tcPr>
            <w:tcW w:type="dxa" w:w="4968"/>
          </w:tcPr>
          <w:p>
            <w:r>
              <w:t>____________________________________________</w:t>
            </w:r>
          </w:p>
        </w:tc>
      </w:tr>
      <w:tr>
        <w:tc>
          <w:tcPr>
            <w:tcW w:type="dxa" w:w="4968"/>
          </w:tcPr>
          <w:p>
            <w:r>
              <w:t>tracert google.com</w:t>
            </w:r>
          </w:p>
        </w:tc>
        <w:tc>
          <w:tcPr>
            <w:tcW w:type="dxa" w:w="4968"/>
          </w:tcPr>
          <w:p>
            <w:r>
              <w:t>____________________________________________</w:t>
            </w:r>
          </w:p>
        </w:tc>
      </w:tr>
      <w:tr>
        <w:tc>
          <w:tcPr>
            <w:tcW w:type="dxa" w:w="4968"/>
          </w:tcPr>
          <w:p>
            <w:r>
              <w:t>netstat</w:t>
            </w:r>
          </w:p>
        </w:tc>
        <w:tc>
          <w:tcPr>
            <w:tcW w:type="dxa" w:w="4968"/>
          </w:tcPr>
          <w:p>
            <w:r>
              <w:t>____________________________________________</w:t>
            </w:r>
          </w:p>
        </w:tc>
      </w:tr>
      <w:tr>
        <w:tc>
          <w:tcPr>
            <w:tcW w:type="dxa" w:w="4968"/>
          </w:tcPr>
          <w:p>
            <w:r>
              <w:t>arp -a</w:t>
            </w:r>
          </w:p>
        </w:tc>
        <w:tc>
          <w:tcPr>
            <w:tcW w:type="dxa" w:w="4968"/>
          </w:tcPr>
          <w:p>
            <w:r>
              <w:t>____________________________________________</w:t>
            </w:r>
          </w:p>
        </w:tc>
      </w:tr>
      <w:tr>
        <w:tc>
          <w:tcPr>
            <w:tcW w:type="dxa" w:w="4968"/>
          </w:tcPr>
          <w:p>
            <w:r>
              <w:t>ipconfig /all</w:t>
            </w:r>
          </w:p>
        </w:tc>
        <w:tc>
          <w:tcPr>
            <w:tcW w:type="dxa" w:w="4968"/>
          </w:tcPr>
          <w:p>
            <w:r>
              <w:t>____________________________________________</w:t>
            </w:r>
          </w:p>
        </w:tc>
      </w:tr>
      <w:tr>
        <w:tc>
          <w:tcPr>
            <w:tcW w:type="dxa" w:w="4968"/>
          </w:tcPr>
          <w:p>
            <w:r>
              <w:t>getmac /v</w:t>
            </w:r>
          </w:p>
        </w:tc>
        <w:tc>
          <w:tcPr>
            <w:tcW w:type="dxa" w:w="4968"/>
          </w:tcPr>
          <w:p>
            <w:r>
              <w:t>____________________________________________</w:t>
            </w:r>
          </w:p>
        </w:tc>
      </w:tr>
      <w:tr>
        <w:tc>
          <w:tcPr>
            <w:tcW w:type="dxa" w:w="4968"/>
          </w:tcPr>
          <w:p>
            <w:r>
              <w:t>hostname</w:t>
            </w:r>
          </w:p>
        </w:tc>
        <w:tc>
          <w:tcPr>
            <w:tcW w:type="dxa" w:w="4968"/>
          </w:tcPr>
          <w:p>
            <w:r>
              <w:t>____________________________________________</w:t>
            </w:r>
          </w:p>
        </w:tc>
      </w:tr>
      <w:tr>
        <w:tc>
          <w:tcPr>
            <w:tcW w:type="dxa" w:w="4968"/>
          </w:tcPr>
          <w:p>
            <w:r>
              <w:t>nslookup google.com</w:t>
            </w:r>
          </w:p>
        </w:tc>
        <w:tc>
          <w:tcPr>
            <w:tcW w:type="dxa" w:w="4968"/>
          </w:tcPr>
          <w:p>
            <w:r>
              <w:t>____________________________________________</w:t>
            </w:r>
          </w:p>
        </w:tc>
      </w:tr>
      <w:tr>
        <w:tc>
          <w:tcPr>
            <w:tcW w:type="dxa" w:w="4968"/>
          </w:tcPr>
          <w:p>
            <w:r>
              <w:t>pathping google.com</w:t>
            </w:r>
          </w:p>
        </w:tc>
        <w:tc>
          <w:tcPr>
            <w:tcW w:type="dxa" w:w="4968"/>
          </w:tcPr>
          <w:p>
            <w:r>
              <w:t>____________________________________________</w:t>
            </w:r>
          </w:p>
        </w:tc>
      </w:tr>
      <w:tr>
        <w:tc>
          <w:tcPr>
            <w:tcW w:type="dxa" w:w="4968"/>
          </w:tcPr>
          <w:p>
            <w:r>
              <w:t>systeminfo</w:t>
            </w:r>
          </w:p>
        </w:tc>
        <w:tc>
          <w:tcPr>
            <w:tcW w:type="dxa" w:w="4968"/>
          </w:tcPr>
          <w:p>
            <w:r>
              <w:t>____________________________________________</w:t>
            </w:r>
          </w:p>
        </w:tc>
      </w:tr>
    </w:tbl>
    <w:p>
      <w:pPr>
        <w:pStyle w:val="Heading1"/>
      </w:pPr>
      <w:r>
        <w:t>17. Viva Questions</w:t>
      </w:r>
    </w:p>
    <w:p>
      <w:r>
        <w:rPr>
          <w:b/>
        </w:rPr>
        <w:t>Q1. What is the purpose of the ping command?</w:t>
      </w:r>
    </w:p>
    <w:p>
      <w:r>
        <w:t>It tests connectivity between the local computer and a destination host using ICMP echo messages.</w:t>
      </w:r>
    </w:p>
    <w:p>
      <w:r>
        <w:rPr>
          <w:b/>
        </w:rPr>
        <w:t>Q2. What is the Windows equivalent of traceroute?</w:t>
      </w:r>
    </w:p>
    <w:p>
      <w:r>
        <w:t>tracert.</w:t>
      </w:r>
    </w:p>
    <w:p>
      <w:r>
        <w:rPr>
          <w:b/>
        </w:rPr>
        <w:t>Q3. What does ipconfig display?</w:t>
      </w:r>
    </w:p>
    <w:p>
      <w:r>
        <w:t>It displays the IP configuration of network interfaces.</w:t>
      </w:r>
    </w:p>
    <w:p>
      <w:r>
        <w:rPr>
          <w:b/>
        </w:rPr>
        <w:t>Q4. What is a MAC address?</w:t>
      </w:r>
    </w:p>
    <w:p>
      <w:r>
        <w:t>A MAC address is a hardware/network-interface address used at the Data Link Layer.</w:t>
      </w:r>
    </w:p>
    <w:p>
      <w:r>
        <w:rPr>
          <w:b/>
        </w:rPr>
        <w:t>Q5. What is ARP?</w:t>
      </w:r>
    </w:p>
    <w:p>
      <w:r>
        <w:t>ARP stands for Address Resolution Protocol. It resolves an IPv4 address to a MAC address on a local network.</w:t>
      </w:r>
    </w:p>
    <w:p>
      <w:r>
        <w:rPr>
          <w:b/>
        </w:rPr>
        <w:t>Q6. What is DNS?</w:t>
      </w:r>
    </w:p>
    <w:p>
      <w:r>
        <w:t>DNS stands for Domain Name System. It translates domain names into IP addresses and can provide other DNS records.</w:t>
      </w:r>
    </w:p>
    <w:p>
      <w:r>
        <w:rPr>
          <w:b/>
        </w:rPr>
        <w:t>Q7. What is the purpose of nslookup?</w:t>
      </w:r>
    </w:p>
    <w:p>
      <w:r>
        <w:t>It queries DNS servers to obtain information about domain names and IP addresses.</w:t>
      </w:r>
    </w:p>
    <w:p>
      <w:r>
        <w:rPr>
          <w:b/>
        </w:rPr>
        <w:t>Q8. What is the difference between ping and tracert?</w:t>
      </w:r>
    </w:p>
    <w:p>
      <w:r>
        <w:t>Ping tests reachability and round-trip time, while tracert shows the intermediate hops toward a destination.</w:t>
      </w:r>
    </w:p>
    <w:p>
      <w:r>
        <w:rPr>
          <w:b/>
        </w:rPr>
        <w:t>Q9. What is the difference between tracert and pathping?</w:t>
      </w:r>
    </w:p>
    <w:p>
      <w:r>
        <w:t>Tracert primarily shows the route and hop-by-hop response times, while pathping combines route discovery with longer-term measurements of latency and packet loss.</w:t>
      </w:r>
    </w:p>
    <w:p>
      <w:r>
        <w:rPr>
          <w:b/>
        </w:rPr>
        <w:t>Q10. What does netstat show?</w:t>
      </w:r>
    </w:p>
    <w:p>
      <w:r>
        <w:t>It shows active network connections, listening ports, and network statistics.</w:t>
      </w:r>
    </w:p>
    <w:p>
      <w:r>
        <w:rPr>
          <w:b/>
        </w:rPr>
        <w:t>Q11. What is a default gateway?</w:t>
      </w:r>
    </w:p>
    <w:p>
      <w:r>
        <w:t>It is the router/interface used by a host to communicate with destinations outside its local network.</w:t>
      </w:r>
    </w:p>
    <w:p>
      <w:r>
        <w:rPr>
          <w:b/>
        </w:rPr>
        <w:t>Q12. What does hostname display?</w:t>
      </w:r>
    </w:p>
    <w:p>
      <w:r>
        <w:t>It displays the name assigned to the local computer.</w:t>
      </w:r>
    </w:p>
    <w:p>
      <w:r>
        <w:rPr>
          <w:b/>
        </w:rPr>
        <w:t>Q13. What information does systeminfo provide?</w:t>
      </w:r>
    </w:p>
    <w:p>
      <w:r>
        <w:t>It provides detailed operating-system, hardware, configuration, and system information.</w:t>
      </w:r>
    </w:p>
    <w:p>
      <w:pPr>
        <w:pStyle w:val="Heading1"/>
      </w:pPr>
      <w:r>
        <w:t>18. Result</w:t>
      </w:r>
    </w:p>
    <w:p>
      <w:r>
        <w:t>All the specified Windows networking commands were successfully executed and their outputs were observed and analyzed. The experiment helped students understand practical network troubleshooting and the relationship between IP addresses, MAC addresses, DNS, routers, network connections, packet transmission, and system configuration.</w:t>
      </w:r>
    </w:p>
    <w:p>
      <w:pPr>
        <w:pStyle w:val="Heading1"/>
      </w:pPr>
      <w:r>
        <w:t>19. Commands to Remember</w:t>
      </w:r>
    </w:p>
    <w:p>
      <w:pPr>
        <w:ind w:left="432"/>
      </w:pPr>
      <w:r>
        <w:rPr>
          <w:rFonts w:ascii="Courier New" w:hAnsi="Courier New"/>
          <w:sz w:val="18"/>
        </w:rPr>
        <w:t>ping google.com</w:t>
      </w:r>
    </w:p>
    <w:p>
      <w:pPr>
        <w:ind w:left="432"/>
      </w:pPr>
      <w:r>
        <w:rPr>
          <w:rFonts w:ascii="Courier New" w:hAnsi="Courier New"/>
          <w:sz w:val="18"/>
        </w:rPr>
        <w:t>tracert google.com</w:t>
      </w:r>
    </w:p>
    <w:p>
      <w:pPr>
        <w:ind w:left="432"/>
      </w:pPr>
      <w:r>
        <w:rPr>
          <w:rFonts w:ascii="Courier New" w:hAnsi="Courier New"/>
          <w:sz w:val="18"/>
        </w:rPr>
        <w:t>netstat</w:t>
      </w:r>
    </w:p>
    <w:p>
      <w:pPr>
        <w:ind w:left="432"/>
      </w:pPr>
      <w:r>
        <w:rPr>
          <w:rFonts w:ascii="Courier New" w:hAnsi="Courier New"/>
          <w:sz w:val="18"/>
        </w:rPr>
        <w:t>arp -a</w:t>
      </w:r>
    </w:p>
    <w:p>
      <w:pPr>
        <w:ind w:left="432"/>
      </w:pPr>
      <w:r>
        <w:rPr>
          <w:rFonts w:ascii="Courier New" w:hAnsi="Courier New"/>
          <w:sz w:val="18"/>
        </w:rPr>
        <w:t>ipconfig /all</w:t>
      </w:r>
    </w:p>
    <w:p>
      <w:pPr>
        <w:ind w:left="432"/>
      </w:pPr>
      <w:r>
        <w:rPr>
          <w:rFonts w:ascii="Courier New" w:hAnsi="Courier New"/>
          <w:sz w:val="18"/>
        </w:rPr>
        <w:t>getmac /v</w:t>
      </w:r>
    </w:p>
    <w:p>
      <w:pPr>
        <w:ind w:left="432"/>
      </w:pPr>
      <w:r>
        <w:rPr>
          <w:rFonts w:ascii="Courier New" w:hAnsi="Courier New"/>
          <w:sz w:val="18"/>
        </w:rPr>
        <w:t>hostname</w:t>
      </w:r>
    </w:p>
    <w:p>
      <w:pPr>
        <w:ind w:left="432"/>
      </w:pPr>
      <w:r>
        <w:rPr>
          <w:rFonts w:ascii="Courier New" w:hAnsi="Courier New"/>
          <w:sz w:val="18"/>
        </w:rPr>
        <w:t>nslookup google.com</w:t>
      </w:r>
    </w:p>
    <w:p>
      <w:pPr>
        <w:ind w:left="432"/>
      </w:pPr>
      <w:r>
        <w:rPr>
          <w:rFonts w:ascii="Courier New" w:hAnsi="Courier New"/>
          <w:sz w:val="18"/>
        </w:rPr>
        <w:t>pathping google.com</w:t>
      </w:r>
    </w:p>
    <w:p>
      <w:pPr>
        <w:ind w:left="432"/>
      </w:pPr>
      <w:r>
        <w:rPr>
          <w:rFonts w:ascii="Courier New" w:hAnsi="Courier New"/>
          <w:sz w:val="18"/>
        </w:rPr>
        <w:t>systeminfo</w:t>
      </w:r>
    </w:p>
    <w:p/>
    <w:p>
      <w:r>
        <w:rPr>
          <w:b/>
        </w:rPr>
        <w:t xml:space="preserve">Precaution: </w:t>
      </w:r>
      <w:r>
        <w:t>Use only legitimate destinations and avoid sharing sensitive information such as public IP addresses, MAC addresses, usernames, or detailed system configuration outside the lab record.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Computer Networks Laboratory – Networking Commands using Windows CMD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