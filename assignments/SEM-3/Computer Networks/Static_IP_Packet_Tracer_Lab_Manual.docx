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MANUAL</w:t>
      </w:r>
    </w:p>
    <w:p>
      <w:pPr>
        <w:jc w:val="center"/>
      </w:pPr>
      <w:r>
        <w:rPr>
          <w:b/>
          <w:sz w:val="28"/>
        </w:rPr>
        <w:t>Experiment: Basic Two-PC Network Using Static IP Addressing</w:t>
      </w:r>
    </w:p>
    <w:p>
      <w:pPr>
        <w:pStyle w:val="Heading1"/>
      </w:pPr>
      <w:r>
        <w:t>1. Aim</w:t>
      </w:r>
    </w:p>
    <w:p>
      <w:r>
        <w:t>To create a basic network consisting of two computers (PCs) using an appropriate network cable in Cisco Packet Tracer, configure static IPv4 addresses, and verify connectivity between the computers.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Create a simple peer-to-peer network.</w:t>
      </w:r>
    </w:p>
    <w:p>
      <w:pPr>
        <w:pStyle w:val="ListBullet"/>
      </w:pPr>
      <w:r>
        <w:t>Select and connect the appropriate network cable.</w:t>
      </w:r>
    </w:p>
    <w:p>
      <w:pPr>
        <w:pStyle w:val="ListBullet"/>
      </w:pPr>
      <w:r>
        <w:t>Configure static IPv4 addresses.</w:t>
      </w:r>
    </w:p>
    <w:p>
      <w:pPr>
        <w:pStyle w:val="ListBullet"/>
      </w:pPr>
      <w:r>
        <w:t>Understand the role of a subnet mask.</w:t>
      </w:r>
    </w:p>
    <w:p>
      <w:pPr>
        <w:pStyle w:val="ListBullet"/>
      </w:pPr>
      <w:r>
        <w:t>Test connectivity using the ping command.</w:t>
      </w:r>
    </w:p>
    <w:p>
      <w:pPr>
        <w:pStyle w:val="ListBullet"/>
      </w:pPr>
      <w:r>
        <w:t>Troubleshoot basic network connectivity problems.</w:t>
      </w:r>
    </w:p>
    <w:p>
      <w:pPr>
        <w:pStyle w:val="Heading1"/>
      </w:pPr>
      <w:r>
        <w:t>3. Software Required</w:t>
      </w:r>
    </w:p>
    <w:p>
      <w:pPr>
        <w:pStyle w:val="ListBullet"/>
      </w:pPr>
      <w:r>
        <w:t>Cisco Packet Tracer</w:t>
      </w:r>
    </w:p>
    <w:p>
      <w:pPr>
        <w:pStyle w:val="ListBullet"/>
      </w:pPr>
      <w:r>
        <w:t>Computer/Laptop with Windows operating system</w:t>
      </w:r>
    </w:p>
    <w:p>
      <w:pPr>
        <w:pStyle w:val="Heading1"/>
      </w:pPr>
      <w:r>
        <w:t>4. Network Topology</w:t>
      </w:r>
    </w:p>
    <w:p>
      <w:r>
        <w:t>Two PCs are connected directly using a Copper Cross-Over cable.</w:t>
      </w:r>
    </w:p>
    <w:p>
      <w:pPr>
        <w:jc w:val="center"/>
      </w:pPr>
      <w:r>
        <w:rPr>
          <w:rFonts w:ascii="Courier New" w:hAnsi="Courier New"/>
          <w:sz w:val="20"/>
        </w:rPr>
        <w:t>PC0 (192.168.1.1)  ===== Copper Cross-Over =====  PC1 (192.168.1.2)</w:t>
        <w:br/>
        <w:t>Subnet Mask: 255.255.255.0                 Subnet Mask: 255.255.255.0</w:t>
      </w:r>
    </w:p>
    <w:p>
      <w:pPr>
        <w:pStyle w:val="Heading1"/>
      </w:pPr>
      <w:r>
        <w:t>5. IP Addressing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Device</w:t>
            </w:r>
          </w:p>
        </w:tc>
        <w:tc>
          <w:tcPr>
            <w:tcW w:type="dxa" w:w="2484"/>
          </w:tcPr>
          <w:p>
            <w:r>
              <w:t>IP Address</w:t>
            </w:r>
          </w:p>
        </w:tc>
        <w:tc>
          <w:tcPr>
            <w:tcW w:type="dxa" w:w="2484"/>
          </w:tcPr>
          <w:p>
            <w:r>
              <w:t>Subnet Mask</w:t>
            </w:r>
          </w:p>
        </w:tc>
        <w:tc>
          <w:tcPr>
            <w:tcW w:type="dxa" w:w="2484"/>
          </w:tcPr>
          <w:p>
            <w:r>
              <w:t>Default Gateway</w:t>
            </w:r>
          </w:p>
        </w:tc>
      </w:tr>
      <w:tr>
        <w:tc>
          <w:tcPr>
            <w:tcW w:type="dxa" w:w="2484"/>
          </w:tcPr>
          <w:p>
            <w:r>
              <w:t>PC0</w:t>
            </w:r>
          </w:p>
        </w:tc>
        <w:tc>
          <w:tcPr>
            <w:tcW w:type="dxa" w:w="2484"/>
          </w:tcPr>
          <w:p>
            <w:r>
              <w:t>192.168.1.1</w:t>
            </w:r>
          </w:p>
        </w:tc>
        <w:tc>
          <w:tcPr>
            <w:tcW w:type="dxa" w:w="2484"/>
          </w:tcPr>
          <w:p>
            <w:r>
              <w:t>255.255.255.0</w:t>
            </w:r>
          </w:p>
        </w:tc>
        <w:tc>
          <w:tcPr>
            <w:tcW w:type="dxa" w:w="2484"/>
          </w:tcPr>
          <w:p>
            <w:r>
              <w:t>Not required</w:t>
            </w:r>
          </w:p>
        </w:tc>
      </w:tr>
      <w:tr>
        <w:tc>
          <w:tcPr>
            <w:tcW w:type="dxa" w:w="2484"/>
          </w:tcPr>
          <w:p>
            <w:r>
              <w:t>PC1</w:t>
            </w:r>
          </w:p>
        </w:tc>
        <w:tc>
          <w:tcPr>
            <w:tcW w:type="dxa" w:w="2484"/>
          </w:tcPr>
          <w:p>
            <w:r>
              <w:t>192.168.1.2</w:t>
            </w:r>
          </w:p>
        </w:tc>
        <w:tc>
          <w:tcPr>
            <w:tcW w:type="dxa" w:w="2484"/>
          </w:tcPr>
          <w:p>
            <w:r>
              <w:t>255.255.255.0</w:t>
            </w:r>
          </w:p>
        </w:tc>
        <w:tc>
          <w:tcPr>
            <w:tcW w:type="dxa" w:w="2484"/>
          </w:tcPr>
          <w:p>
            <w:r>
              <w:t>Not required</w:t>
            </w:r>
          </w:p>
        </w:tc>
      </w:tr>
    </w:tbl>
    <w:p>
      <w:r>
        <w:t>Note: A default gateway is not required because both computers are on the same local network and communicate directly.</w:t>
      </w:r>
    </w:p>
    <w:p>
      <w:pPr>
        <w:pStyle w:val="Heading1"/>
      </w:pPr>
      <w:r>
        <w:t>6. Procedure</w:t>
      </w:r>
    </w:p>
    <w:p>
      <w:pPr>
        <w:pStyle w:val="Heading2"/>
      </w:pPr>
      <w:r>
        <w:t>Step 1: Open Cisco Packet Tracer</w:t>
      </w:r>
    </w:p>
    <w:p>
      <w:pPr>
        <w:pStyle w:val="ListNumber"/>
      </w:pPr>
      <w:r>
        <w:t>Start Cisco Packet Tracer.</w:t>
      </w:r>
    </w:p>
    <w:p>
      <w:pPr>
        <w:pStyle w:val="ListNumber"/>
      </w:pPr>
      <w:r>
        <w:t>Wait for the Packet Tracer workspace to open.</w:t>
      </w:r>
    </w:p>
    <w:p>
      <w:pPr>
        <w:pStyle w:val="ListNumber"/>
      </w:pPr>
      <w:r>
        <w:t>Use the logical workspace to build the network.</w:t>
      </w:r>
    </w:p>
    <w:p>
      <w:pPr>
        <w:pStyle w:val="Heading2"/>
      </w:pPr>
      <w:r>
        <w:t>Step 2: Add Two PCs</w:t>
      </w:r>
    </w:p>
    <w:p>
      <w:pPr>
        <w:pStyle w:val="ListNumber"/>
      </w:pPr>
      <w:r>
        <w:t>At the bottom-left, select End Devices.</w:t>
      </w:r>
    </w:p>
    <w:p>
      <w:pPr>
        <w:pStyle w:val="ListNumber"/>
      </w:pPr>
      <w:r>
        <w:t>Select PC.</w:t>
      </w:r>
    </w:p>
    <w:p>
      <w:pPr>
        <w:pStyle w:val="ListNumber"/>
      </w:pPr>
      <w:r>
        <w:t>Drag two PCs into the workspace.</w:t>
      </w:r>
    </w:p>
    <w:p>
      <w:pPr>
        <w:pStyle w:val="ListNumber"/>
      </w:pPr>
      <w:r>
        <w:t>The PCs will normally be named PC0 and PC1.</w:t>
      </w:r>
    </w:p>
    <w:p>
      <w:pPr>
        <w:pStyle w:val="Heading2"/>
      </w:pPr>
      <w:r>
        <w:t>Step 3: Connect the Two PCs</w:t>
      </w:r>
    </w:p>
    <w:p>
      <w:r>
        <w:t>Use a Copper Cross-Over cable to connect the two PCs directly.</w:t>
      </w:r>
    </w:p>
    <w:p>
      <w:pPr>
        <w:pStyle w:val="ListNumber"/>
      </w:pPr>
      <w:r>
        <w:t>Click the Connections icon (lightning bolt) at the bottom of Packet Tracer.</w:t>
      </w:r>
    </w:p>
    <w:p>
      <w:pPr>
        <w:pStyle w:val="ListNumber"/>
      </w:pPr>
      <w:r>
        <w:t>Select Copper Cross-Over.</w:t>
      </w:r>
    </w:p>
    <w:p>
      <w:pPr>
        <w:pStyle w:val="ListNumber"/>
      </w:pPr>
      <w:r>
        <w:t>Click PC0 and select FastEthernet0.</w:t>
      </w:r>
    </w:p>
    <w:p>
      <w:pPr>
        <w:pStyle w:val="ListNumber"/>
      </w:pPr>
      <w:r>
        <w:t>Click PC1 and select FastEthernet0.</w:t>
      </w:r>
    </w:p>
    <w:p>
      <w:pPr>
        <w:pStyle w:val="ListNumber"/>
      </w:pPr>
      <w:r>
        <w:t>Wait for the link indicators to turn green, indicating an active physical connection.</w:t>
      </w:r>
    </w:p>
    <w:p>
      <w:pPr>
        <w:pStyle w:val="Heading1"/>
      </w:pPr>
      <w:r>
        <w:t>7. Configure Static IP Address on PC0</w:t>
      </w:r>
    </w:p>
    <w:p>
      <w:pPr>
        <w:pStyle w:val="ListNumber"/>
      </w:pPr>
      <w:r>
        <w:t>Click PC0.</w:t>
      </w:r>
    </w:p>
    <w:p>
      <w:pPr>
        <w:pStyle w:val="ListNumber"/>
      </w:pPr>
      <w:r>
        <w:t>Select the Desktop tab.</w:t>
      </w:r>
    </w:p>
    <w:p>
      <w:pPr>
        <w:pStyle w:val="ListNumber"/>
      </w:pPr>
      <w:r>
        <w:t>Click IP Configuration.</w:t>
      </w:r>
    </w:p>
    <w:p>
      <w:pPr>
        <w:pStyle w:val="ListNumber"/>
      </w:pPr>
      <w:r>
        <w:t>Select Static.</w:t>
      </w:r>
    </w:p>
    <w:p>
      <w:pPr>
        <w:pStyle w:val="ListNumber"/>
      </w:pPr>
      <w:r>
        <w:t>Enter IP Address: 192.168.1.1.</w:t>
      </w:r>
    </w:p>
    <w:p>
      <w:pPr>
        <w:pStyle w:val="ListNumber"/>
      </w:pPr>
      <w:r>
        <w:t>Enter Subnet Mask: 255.255.255.0.</w:t>
      </w:r>
    </w:p>
    <w:p>
      <w:pPr>
        <w:pStyle w:val="ListNumber"/>
      </w:pPr>
      <w:r>
        <w:t>Leave Default Gateway blank.</w:t>
      </w:r>
    </w:p>
    <w:p>
      <w:pPr>
        <w:pStyle w:val="ListNumber"/>
      </w:pPr>
      <w:r>
        <w:t>Close the IP Configuration window.</w:t>
      </w:r>
    </w:p>
    <w:p>
      <w:pPr>
        <w:pStyle w:val="Heading1"/>
      </w:pPr>
      <w:r>
        <w:t>8. Configure Static IP Address on PC1</w:t>
      </w:r>
    </w:p>
    <w:p>
      <w:pPr>
        <w:pStyle w:val="ListNumber"/>
      </w:pPr>
      <w:r>
        <w:t>Click PC1.</w:t>
      </w:r>
    </w:p>
    <w:p>
      <w:pPr>
        <w:pStyle w:val="ListNumber"/>
      </w:pPr>
      <w:r>
        <w:t>Select the Desktop tab.</w:t>
      </w:r>
    </w:p>
    <w:p>
      <w:pPr>
        <w:pStyle w:val="ListNumber"/>
      </w:pPr>
      <w:r>
        <w:t>Click IP Configuration.</w:t>
      </w:r>
    </w:p>
    <w:p>
      <w:pPr>
        <w:pStyle w:val="ListNumber"/>
      </w:pPr>
      <w:r>
        <w:t>Select Static.</w:t>
      </w:r>
    </w:p>
    <w:p>
      <w:pPr>
        <w:pStyle w:val="ListNumber"/>
      </w:pPr>
      <w:r>
        <w:t>Enter IP Address: 192.168.1.2.</w:t>
      </w:r>
    </w:p>
    <w:p>
      <w:pPr>
        <w:pStyle w:val="ListNumber"/>
      </w:pPr>
      <w:r>
        <w:t>Enter Subnet Mask: 255.255.255.0.</w:t>
      </w:r>
    </w:p>
    <w:p>
      <w:pPr>
        <w:pStyle w:val="ListNumber"/>
      </w:pPr>
      <w:r>
        <w:t>Leave Default Gateway blank.</w:t>
      </w:r>
    </w:p>
    <w:p>
      <w:pPr>
        <w:pStyle w:val="ListNumber"/>
      </w:pPr>
      <w:r>
        <w:t>Close the IP Configuration window.</w:t>
      </w:r>
    </w:p>
    <w:p>
      <w:pPr>
        <w:pStyle w:val="Heading1"/>
      </w:pPr>
      <w:r>
        <w:t>9. Verify IP Configuration</w:t>
      </w:r>
    </w:p>
    <w:p>
      <w:r>
        <w:t>On PC0, open Desktop → Command Prompt and type:</w:t>
      </w:r>
    </w:p>
    <w:p>
      <w:r>
        <w:rPr>
          <w:rFonts w:ascii="Courier New" w:hAnsi="Courier New"/>
        </w:rPr>
        <w:t>ipconfig</w:t>
      </w:r>
    </w:p>
    <w:p>
      <w:r>
        <w:t>Expected IP address: 192.168.1.1; Subnet Mask: 255.255.255.0.</w:t>
      </w:r>
    </w:p>
    <w:p>
      <w:r>
        <w:t>On PC1, run ipconfig and verify IP address 192.168.1.2 and subnet mask 255.255.255.0.</w:t>
      </w:r>
    </w:p>
    <w:p>
      <w:pPr>
        <w:pStyle w:val="Heading1"/>
      </w:pPr>
      <w:r>
        <w:t>10. Test Connectivity Using Ping</w:t>
      </w:r>
    </w:p>
    <w:p>
      <w:pPr>
        <w:pStyle w:val="Heading2"/>
      </w:pPr>
      <w:r>
        <w:t>From PC0 to PC1</w:t>
      </w:r>
    </w:p>
    <w:p>
      <w:r>
        <w:t>Open PC0 → Desktop → Command Prompt and enter:</w:t>
      </w:r>
    </w:p>
    <w:p>
      <w:r>
        <w:rPr>
          <w:rFonts w:ascii="Courier New" w:hAnsi="Courier New"/>
        </w:rPr>
        <w:t>ping 192.168.1.2</w:t>
      </w:r>
    </w:p>
    <w:p>
      <w:r>
        <w:t>Expected result: Reply messages from 192.168.1.2. The ping statistics should show Sent = 4, Received = 4, Lost = 0 (or equivalent successful replies in Packet Tracer).</w:t>
      </w:r>
    </w:p>
    <w:p>
      <w:pPr>
        <w:pStyle w:val="Heading2"/>
      </w:pPr>
      <w:r>
        <w:t>From PC1 to PC0</w:t>
      </w:r>
    </w:p>
    <w:p>
      <w:r>
        <w:t>Open PC1 → Desktop → Command Prompt and enter:</w:t>
      </w:r>
    </w:p>
    <w:p>
      <w:r>
        <w:rPr>
          <w:rFonts w:ascii="Courier New" w:hAnsi="Courier New"/>
        </w:rPr>
        <w:t>ping 192.168.1.1</w:t>
      </w:r>
    </w:p>
    <w:p>
      <w:r>
        <w:t>Expected result: Reply messages from 192.168.1.1, confirming communication in the reverse direction.</w:t>
      </w:r>
    </w:p>
    <w:p>
      <w:pPr>
        <w:pStyle w:val="Heading1"/>
      </w:pPr>
      <w:r>
        <w:t>11. Final Network Configuration</w:t>
      </w:r>
    </w:p>
    <w:p>
      <w:r>
        <w:t>Network: 192.168.1.0/24</w:t>
        <w:br/>
        <w:t>PC0: 192.168.1.1 / 255.255.255.0</w:t>
        <w:br/>
        <w:t>PC1: 192.168.1.2 / 255.255.255.0</w:t>
      </w:r>
    </w:p>
    <w:p>
      <w:pPr>
        <w:pStyle w:val="Heading1"/>
      </w:pPr>
      <w:r>
        <w:t>12. Observation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S. No.</w:t>
            </w:r>
          </w:p>
        </w:tc>
        <w:tc>
          <w:tcPr>
            <w:tcW w:type="dxa" w:w="1987"/>
          </w:tcPr>
          <w:p>
            <w:r>
              <w:t>Device</w:t>
            </w:r>
          </w:p>
        </w:tc>
        <w:tc>
          <w:tcPr>
            <w:tcW w:type="dxa" w:w="1987"/>
          </w:tcPr>
          <w:p>
            <w:r>
              <w:t>IP Address</w:t>
            </w:r>
          </w:p>
        </w:tc>
        <w:tc>
          <w:tcPr>
            <w:tcW w:type="dxa" w:w="1987"/>
          </w:tcPr>
          <w:p>
            <w:r>
              <w:t>Subnet Mask</w:t>
            </w:r>
          </w:p>
        </w:tc>
        <w:tc>
          <w:tcPr>
            <w:tcW w:type="dxa" w:w="1987"/>
          </w:tcPr>
          <w:p>
            <w:r>
              <w:t>Connectivity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PC0</w:t>
            </w:r>
          </w:p>
        </w:tc>
        <w:tc>
          <w:tcPr>
            <w:tcW w:type="dxa" w:w="1987"/>
          </w:tcPr>
          <w:p>
            <w:r>
              <w:t>192.168.1.1</w:t>
            </w:r>
          </w:p>
        </w:tc>
        <w:tc>
          <w:tcPr>
            <w:tcW w:type="dxa" w:w="1987"/>
          </w:tcPr>
          <w:p>
            <w:r>
              <w:t>255.255.255.0</w:t>
            </w:r>
          </w:p>
        </w:tc>
        <w:tc>
          <w:tcPr>
            <w:tcW w:type="dxa" w:w="1987"/>
          </w:tcPr>
          <w:p>
            <w:r>
              <w:t>Successful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PC1</w:t>
            </w:r>
          </w:p>
        </w:tc>
        <w:tc>
          <w:tcPr>
            <w:tcW w:type="dxa" w:w="1987"/>
          </w:tcPr>
          <w:p>
            <w:r>
              <w:t>192.168.1.2</w:t>
            </w:r>
          </w:p>
        </w:tc>
        <w:tc>
          <w:tcPr>
            <w:tcW w:type="dxa" w:w="1987"/>
          </w:tcPr>
          <w:p>
            <w:r>
              <w:t>255.255.255.0</w:t>
            </w:r>
          </w:p>
        </w:tc>
        <w:tc>
          <w:tcPr>
            <w:tcW w:type="dxa" w:w="1987"/>
          </w:tcPr>
          <w:p>
            <w:r>
              <w:t>Successful</w:t>
            </w:r>
          </w:p>
        </w:tc>
      </w:tr>
    </w:tbl>
    <w:p/>
    <w:p>
      <w:r>
        <w:rPr>
          <w:b/>
        </w:rPr>
        <w:t>Ping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Source</w:t>
            </w:r>
          </w:p>
        </w:tc>
        <w:tc>
          <w:tcPr>
            <w:tcW w:type="dxa" w:w="2484"/>
          </w:tcPr>
          <w:p>
            <w:r>
              <w:t>Destination</w:t>
            </w:r>
          </w:p>
        </w:tc>
        <w:tc>
          <w:tcPr>
            <w:tcW w:type="dxa" w:w="2484"/>
          </w:tcPr>
          <w:p>
            <w:r>
              <w:t>Command</w:t>
            </w:r>
          </w:p>
        </w:tc>
        <w:tc>
          <w:tcPr>
            <w:tcW w:type="dxa" w:w="2484"/>
          </w:tcPr>
          <w:p>
            <w:r>
              <w:t>Result</w:t>
            </w:r>
          </w:p>
        </w:tc>
      </w:tr>
      <w:tr>
        <w:tc>
          <w:tcPr>
            <w:tcW w:type="dxa" w:w="2484"/>
          </w:tcPr>
          <w:p>
            <w:r>
              <w:t>PC0</w:t>
            </w:r>
          </w:p>
        </w:tc>
        <w:tc>
          <w:tcPr>
            <w:tcW w:type="dxa" w:w="2484"/>
          </w:tcPr>
          <w:p>
            <w:r>
              <w:t>PC1</w:t>
            </w:r>
          </w:p>
        </w:tc>
        <w:tc>
          <w:tcPr>
            <w:tcW w:type="dxa" w:w="2484"/>
          </w:tcPr>
          <w:p>
            <w:r>
              <w:t>ping 192.168.1.2</w:t>
            </w:r>
          </w:p>
        </w:tc>
        <w:tc>
          <w:tcPr>
            <w:tcW w:type="dxa" w:w="2484"/>
          </w:tcPr>
          <w:p>
            <w:r>
              <w:t>Successful</w:t>
            </w:r>
          </w:p>
        </w:tc>
      </w:tr>
      <w:tr>
        <w:tc>
          <w:tcPr>
            <w:tcW w:type="dxa" w:w="2484"/>
          </w:tcPr>
          <w:p>
            <w:r>
              <w:t>PC1</w:t>
            </w:r>
          </w:p>
        </w:tc>
        <w:tc>
          <w:tcPr>
            <w:tcW w:type="dxa" w:w="2484"/>
          </w:tcPr>
          <w:p>
            <w:r>
              <w:t>PC0</w:t>
            </w:r>
          </w:p>
        </w:tc>
        <w:tc>
          <w:tcPr>
            <w:tcW w:type="dxa" w:w="2484"/>
          </w:tcPr>
          <w:p>
            <w:r>
              <w:t>ping 192.168.1.1</w:t>
            </w:r>
          </w:p>
        </w:tc>
        <w:tc>
          <w:tcPr>
            <w:tcW w:type="dxa" w:w="2484"/>
          </w:tcPr>
          <w:p>
            <w:r>
              <w:t>Successful</w:t>
            </w:r>
          </w:p>
        </w:tc>
      </w:tr>
    </w:tbl>
    <w:p>
      <w:pPr>
        <w:pStyle w:val="Heading1"/>
      </w:pPr>
      <w:r>
        <w:t>13. Troubleshooting</w:t>
      </w:r>
    </w:p>
    <w:p>
      <w:r>
        <w:rPr>
          <w:b/>
        </w:rPr>
        <w:t xml:space="preserve">Cable not connected: </w:t>
      </w:r>
      <w:r>
        <w:t>Make sure the cable is connected to FastEthernet0 on both PCs and that Copper Cross-Over is selected.</w:t>
      </w:r>
    </w:p>
    <w:p>
      <w:r>
        <w:rPr>
          <w:b/>
        </w:rPr>
        <w:t xml:space="preserve">Incorrect IP address: </w:t>
      </w:r>
      <w:r>
        <w:t>Use ipconfig and verify PC0 = 192.168.1.1 and PC1 = 192.168.1.2.</w:t>
      </w:r>
    </w:p>
    <w:p>
      <w:r>
        <w:rPr>
          <w:b/>
        </w:rPr>
        <w:t xml:space="preserve">Different subnet masks: </w:t>
      </w:r>
      <w:r>
        <w:t>Both PCs should use 255.255.255.0.</w:t>
      </w:r>
    </w:p>
    <w:p>
      <w:r>
        <w:rPr>
          <w:b/>
        </w:rPr>
        <w:t xml:space="preserve">Duplicate IP addresses: </w:t>
      </w:r>
      <w:r>
        <w:t>Each PC must have a unique IP address.</w:t>
      </w:r>
    </w:p>
    <w:p>
      <w:r>
        <w:rPr>
          <w:b/>
        </w:rPr>
        <w:t xml:space="preserve">Link not green: </w:t>
      </w:r>
      <w:r>
        <w:t>Check the selected interfaces and wait briefly for the link to initialize.</w:t>
      </w:r>
    </w:p>
    <w:p>
      <w:pPr>
        <w:pStyle w:val="Heading1"/>
      </w:pPr>
      <w:r>
        <w:t>14. Result</w:t>
      </w:r>
    </w:p>
    <w:p>
      <w:r>
        <w:t>The network of two computers was successfully created in Cisco Packet Tracer using a Copper Cross-Over cable. Static IP addresses were assigned to both computers, and connectivity was successfully verified using the ping command.</w:t>
      </w:r>
    </w:p>
    <w:p>
      <w:pPr>
        <w:pStyle w:val="Heading1"/>
      </w:pPr>
      <w:r>
        <w:t>15. Viva Questions</w:t>
      </w:r>
    </w:p>
    <w:p>
      <w:pPr>
        <w:pStyle w:val="ListNumber"/>
      </w:pPr>
      <w:r>
        <w:rPr>
          <w:b/>
        </w:rPr>
        <w:t xml:space="preserve">What is a static IP address? </w:t>
      </w:r>
      <w:r>
        <w:t>An IP address manually assigned to a device.</w:t>
      </w:r>
    </w:p>
    <w:p>
      <w:pPr>
        <w:pStyle w:val="ListNumber"/>
      </w:pPr>
      <w:r>
        <w:rPr>
          <w:b/>
        </w:rPr>
        <w:t xml:space="preserve">Why are different IP addresses assigned to PC0 and PC1? </w:t>
      </w:r>
      <w:r>
        <w:t>Each device on the same network must have a unique IP address.</w:t>
      </w:r>
    </w:p>
    <w:p>
      <w:pPr>
        <w:pStyle w:val="ListNumber"/>
      </w:pPr>
      <w:r>
        <w:rPr>
          <w:b/>
        </w:rPr>
        <w:t xml:space="preserve">What is the purpose of a subnet mask? </w:t>
      </w:r>
      <w:r>
        <w:t>It identifies the network and host portions of an IP address.</w:t>
      </w:r>
    </w:p>
    <w:p>
      <w:pPr>
        <w:pStyle w:val="ListNumber"/>
      </w:pPr>
      <w:r>
        <w:rPr>
          <w:b/>
        </w:rPr>
        <w:t xml:space="preserve">Why is 255.255.255.0 used? </w:t>
      </w:r>
      <w:r>
        <w:t>It is the subnet mask for a /24 network.</w:t>
      </w:r>
    </w:p>
    <w:p>
      <w:pPr>
        <w:pStyle w:val="ListNumber"/>
      </w:pPr>
      <w:r>
        <w:rPr>
          <w:b/>
        </w:rPr>
        <w:t xml:space="preserve">What is the purpose of ping? </w:t>
      </w:r>
      <w:r>
        <w:t>It tests network reachability between devices.</w:t>
      </w:r>
    </w:p>
    <w:p>
      <w:pPr>
        <w:pStyle w:val="ListNumber"/>
      </w:pPr>
      <w:r>
        <w:rPr>
          <w:b/>
        </w:rPr>
        <w:t xml:space="preserve">What happens if both PCs have the same IP address? </w:t>
      </w:r>
      <w:r>
        <w:t>An IP address conflict occurs and communication may fail.</w:t>
      </w:r>
    </w:p>
    <w:p>
      <w:pPr>
        <w:pStyle w:val="ListNumber"/>
      </w:pPr>
      <w:r>
        <w:rPr>
          <w:b/>
        </w:rPr>
        <w:t xml:space="preserve">What is the difference between static and dynamic IP addressing? </w:t>
      </w:r>
      <w:r>
        <w:t>Static addresses are assigned manually; dynamic addresses are assigned automatically, usually by DHCP.</w:t>
      </w:r>
    </w:p>
    <w:p>
      <w:pPr>
        <w:pStyle w:val="ListNumber"/>
      </w:pPr>
      <w:r>
        <w:rPr>
          <w:b/>
        </w:rPr>
        <w:t xml:space="preserve">Why is a default gateway not required? </w:t>
      </w:r>
      <w:r>
        <w:t>Both PCs are communicating directly within the same local network.</w:t>
      </w:r>
    </w:p>
    <w:p>
      <w:pPr>
        <w:pStyle w:val="ListNumber"/>
      </w:pPr>
      <w:r>
        <w:rPr>
          <w:b/>
        </w:rPr>
        <w:t xml:space="preserve">What is a Copper Cross-Over cable? </w:t>
      </w:r>
      <w:r>
        <w:t>A cable traditionally used to directly connect similar Ethernet devices, such as PC-to-PC.</w:t>
      </w:r>
    </w:p>
    <w:p>
      <w:pPr>
        <w:pStyle w:val="ListNumber"/>
      </w:pPr>
      <w:r>
        <w:rPr>
          <w:b/>
        </w:rPr>
        <w:t xml:space="preserve">What does a successful ping indicate? </w:t>
      </w:r>
      <w:r>
        <w:t>The two devices can reach each other over the configured network.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Cisco Packet Tracer Lab Manual – Static IP Addressing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