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CD5D9B" w14:textId="77777777" w:rsidR="00086AE7" w:rsidRDefault="00F53A2E">
      <w:pPr>
        <w:pStyle w:val="Heading1"/>
      </w:pPr>
      <w:bookmarkStart w:id="0" w:name="_GoBack"/>
      <w:bookmarkEnd w:id="0"/>
      <w:r>
        <w:t>V-1.0 Advance Excel – Hour-wise Practical List</w:t>
      </w:r>
    </w:p>
    <w:p w14:paraId="388CDB5A" w14:textId="77777777" w:rsidR="00086AE7" w:rsidRDefault="00F53A2E">
      <w:pPr>
        <w:pStyle w:val="Heading2"/>
      </w:pPr>
      <w:r>
        <w:t>Module 1 – Excel for Business Foundations (4 Classes)</w:t>
      </w:r>
    </w:p>
    <w:p w14:paraId="0EC7CF95" w14:textId="77777777" w:rsidR="00086AE7" w:rsidRDefault="00F53A2E">
      <w:r>
        <w:t>Class 1:</w:t>
      </w:r>
      <w:r>
        <w:br/>
        <w:t>• Create Student / Employee Master Data Sheet</w:t>
      </w:r>
      <w:r>
        <w:br/>
        <w:t>• Enter text, numbers, dates, currency</w:t>
      </w:r>
      <w:r>
        <w:br/>
        <w:t>• Save workbook with proper naming</w:t>
      </w:r>
      <w:r>
        <w:br/>
      </w:r>
      <w:r>
        <w:br/>
        <w:t>Class 2:</w:t>
      </w:r>
      <w:r>
        <w:br/>
        <w:t xml:space="preserve">• Professional </w:t>
      </w:r>
      <w:r>
        <w:t>formatting: fonts, borders, alignment</w:t>
      </w:r>
      <w:r>
        <w:br/>
        <w:t>• Number formats (currency, percentage)</w:t>
      </w:r>
      <w:r>
        <w:br/>
        <w:t>• Create formatted Marksheet / Payroll sheet</w:t>
      </w:r>
      <w:r>
        <w:br/>
      </w:r>
      <w:r>
        <w:br/>
        <w:t>Class 3:</w:t>
      </w:r>
      <w:r>
        <w:br/>
        <w:t>• Convert data range into Excel Table</w:t>
      </w:r>
      <w:r>
        <w:br/>
        <w:t>• Sorting &amp; Filtering data</w:t>
      </w:r>
      <w:r>
        <w:br/>
        <w:t>• Auto-expand table behavior</w:t>
      </w:r>
      <w:r>
        <w:br/>
      </w:r>
      <w:r>
        <w:br/>
        <w:t>Class 4:</w:t>
      </w:r>
      <w:r>
        <w:br/>
        <w:t>• Practice: Sales /</w:t>
      </w:r>
      <w:r>
        <w:t xml:space="preserve"> Student data sorting &amp; filtering</w:t>
      </w:r>
      <w:r>
        <w:br/>
        <w:t>• Output verification and corrections</w:t>
      </w:r>
      <w:r>
        <w:br/>
      </w:r>
    </w:p>
    <w:p w14:paraId="22735056" w14:textId="77777777" w:rsidR="00086AE7" w:rsidRDefault="00F53A2E">
      <w:pPr>
        <w:pStyle w:val="Heading2"/>
      </w:pPr>
      <w:r>
        <w:t>Module 2 – Core Business Formulas &amp; Logical Functions (4 Classes)</w:t>
      </w:r>
    </w:p>
    <w:p w14:paraId="3CDDB87A" w14:textId="77777777" w:rsidR="00086AE7" w:rsidRDefault="00F53A2E">
      <w:r>
        <w:t>Class 5:</w:t>
      </w:r>
      <w:r>
        <w:br/>
        <w:t>• Apply SUM, AVERAGE, COUNT, MIN, MAX</w:t>
      </w:r>
      <w:r>
        <w:br/>
        <w:t>• Total &amp; Average marks calculation</w:t>
      </w:r>
      <w:r>
        <w:br/>
      </w:r>
      <w:r>
        <w:br/>
        <w:t>Class 6:</w:t>
      </w:r>
      <w:r>
        <w:br/>
        <w:t>• IF, AND, OR functions</w:t>
      </w:r>
      <w:r>
        <w:br/>
      </w:r>
      <w:r>
        <w:t>• Pass/Fail &amp; grading system</w:t>
      </w:r>
      <w:r>
        <w:br/>
      </w:r>
      <w:r>
        <w:br/>
        <w:t>Class 7:</w:t>
      </w:r>
      <w:r>
        <w:br/>
        <w:t>• Text functions: LEFT, RIGHT, MID, TRIM, UPPER, LOWER, PROPER</w:t>
      </w:r>
      <w:r>
        <w:br/>
        <w:t>• Full name &amp; data cleanup sheet</w:t>
      </w:r>
      <w:r>
        <w:br/>
      </w:r>
      <w:r>
        <w:br/>
        <w:t>Class 8:</w:t>
      </w:r>
      <w:r>
        <w:br/>
        <w:t>• Date functions: TODAY, NOW, DATEDIF</w:t>
      </w:r>
      <w:r>
        <w:br/>
        <w:t>• Conditional formatting for alerts</w:t>
      </w:r>
      <w:r>
        <w:br/>
        <w:t>• Overdue payment &amp; experience calcul</w:t>
      </w:r>
      <w:r>
        <w:t>ator</w:t>
      </w:r>
      <w:r>
        <w:br/>
      </w:r>
    </w:p>
    <w:p w14:paraId="20FAF3DE" w14:textId="77777777" w:rsidR="00086AE7" w:rsidRDefault="00F53A2E">
      <w:pPr>
        <w:pStyle w:val="Heading2"/>
      </w:pPr>
      <w:r>
        <w:lastRenderedPageBreak/>
        <w:t>Module 3 – Data Lookup, Reporting &amp; Visualization (4 Classes)</w:t>
      </w:r>
    </w:p>
    <w:p w14:paraId="566A536E" w14:textId="77777777" w:rsidR="00086AE7" w:rsidRDefault="00F53A2E">
      <w:r>
        <w:t>Class 9:</w:t>
      </w:r>
      <w:r>
        <w:br/>
        <w:t>• VLOOKUP, HLOOKUP basics</w:t>
      </w:r>
      <w:r>
        <w:br/>
        <w:t>• Product price lookup sheet</w:t>
      </w:r>
      <w:r>
        <w:br/>
      </w:r>
      <w:r>
        <w:br/>
        <w:t>Class 10:</w:t>
      </w:r>
      <w:r>
        <w:br/>
        <w:t>• INDEX &amp; MATCH (basic)</w:t>
      </w:r>
      <w:r>
        <w:br/>
        <w:t>• Salary search by employee name</w:t>
      </w:r>
      <w:r>
        <w:br/>
      </w:r>
      <w:r>
        <w:br/>
        <w:t>Class 11:</w:t>
      </w:r>
      <w:r>
        <w:br/>
        <w:t>• Create Pivot Table (Dept-wise report)</w:t>
      </w:r>
      <w:r>
        <w:br/>
        <w:t>• Sum</w:t>
      </w:r>
      <w:r>
        <w:t>marization &amp; formatting</w:t>
      </w:r>
      <w:r>
        <w:br/>
      </w:r>
      <w:r>
        <w:br/>
        <w:t>Class 12:</w:t>
      </w:r>
      <w:r>
        <w:br/>
        <w:t>• Create charts: Column, Bar, Line, Pie</w:t>
      </w:r>
      <w:r>
        <w:br/>
        <w:t>• Monthly sales visualization</w:t>
      </w:r>
      <w:r>
        <w:br/>
      </w:r>
    </w:p>
    <w:p w14:paraId="480F7D40" w14:textId="77777777" w:rsidR="00086AE7" w:rsidRDefault="00F53A2E">
      <w:pPr>
        <w:pStyle w:val="Heading2"/>
      </w:pPr>
      <w:r>
        <w:t>Module 4 – Advanced Analysis &amp; Decision Support Tools (4 Classes)</w:t>
      </w:r>
    </w:p>
    <w:p w14:paraId="1544D55F" w14:textId="77777777" w:rsidR="00086AE7" w:rsidRDefault="00F53A2E">
      <w:r>
        <w:t>Class 13:</w:t>
      </w:r>
      <w:r>
        <w:br/>
        <w:t>• Advanced Pivot Tables</w:t>
      </w:r>
      <w:r>
        <w:br/>
        <w:t>• Slicers &amp; drill-down analysis</w:t>
      </w:r>
      <w:r>
        <w:br/>
      </w:r>
      <w:r>
        <w:br/>
        <w:t>Class 14:</w:t>
      </w:r>
      <w:r>
        <w:br/>
        <w:t xml:space="preserve">• Data </w:t>
      </w:r>
      <w:r>
        <w:t>Validation (drop-down lists)</w:t>
      </w:r>
      <w:r>
        <w:br/>
        <w:t>• Attendance &amp; controlled entry sheet</w:t>
      </w:r>
      <w:r>
        <w:br/>
      </w:r>
      <w:r>
        <w:br/>
        <w:t>Class 15:</w:t>
      </w:r>
      <w:r>
        <w:br/>
        <w:t>• What-if Analysis &amp; Goal Seek</w:t>
      </w:r>
      <w:r>
        <w:br/>
        <w:t>• Loan EMI calculation</w:t>
      </w:r>
      <w:r>
        <w:br/>
      </w:r>
      <w:r>
        <w:br/>
        <w:t>Class 16:</w:t>
      </w:r>
      <w:r>
        <w:br/>
        <w:t>• Combo &amp; advanced charts</w:t>
      </w:r>
      <w:r>
        <w:br/>
        <w:t>• Sales vs Target comparison</w:t>
      </w:r>
      <w:r>
        <w:br/>
      </w:r>
    </w:p>
    <w:p w14:paraId="0CBA5E2E" w14:textId="77777777" w:rsidR="00086AE7" w:rsidRDefault="00F53A2E">
      <w:pPr>
        <w:pStyle w:val="Heading2"/>
      </w:pPr>
      <w:r>
        <w:t>Module 5 – Automation, Intro Analytics &amp; Dashboard Projec</w:t>
      </w:r>
      <w:r>
        <w:t>t (4 Classes)</w:t>
      </w:r>
    </w:p>
    <w:p w14:paraId="64BBB4D2" w14:textId="77777777" w:rsidR="00086AE7" w:rsidRDefault="00F53A2E">
      <w:r>
        <w:t>Class 17:</w:t>
      </w:r>
      <w:r>
        <w:br/>
        <w:t>• Data cleaning: Remove duplicates, Text to Columns</w:t>
      </w:r>
      <w:r>
        <w:br/>
        <w:t>• Power Query: Import &amp; Append data</w:t>
      </w:r>
      <w:r>
        <w:br/>
      </w:r>
      <w:r>
        <w:br/>
        <w:t>Class 18:</w:t>
      </w:r>
      <w:r>
        <w:br/>
        <w:t>• Macro recording</w:t>
      </w:r>
      <w:r>
        <w:br/>
      </w:r>
      <w:r>
        <w:lastRenderedPageBreak/>
        <w:t>• Automated report formatting</w:t>
      </w:r>
      <w:r>
        <w:br/>
        <w:t>• Intro to VBA &amp; KPIs</w:t>
      </w:r>
      <w:r>
        <w:br/>
      </w:r>
      <w:r>
        <w:br/>
        <w:t>Class 19:</w:t>
      </w:r>
      <w:r>
        <w:br/>
        <w:t>• Dashboard planning &amp; development</w:t>
      </w:r>
      <w:r>
        <w:br/>
        <w:t>• Pivot charts, s</w:t>
      </w:r>
      <w:r>
        <w:t>licers, KPI values</w:t>
      </w:r>
      <w:r>
        <w:br/>
      </w:r>
      <w:r>
        <w:br/>
        <w:t>Class 20:</w:t>
      </w:r>
      <w:r>
        <w:br/>
        <w:t>• Dashboard finalization</w:t>
      </w:r>
      <w:r>
        <w:br/>
        <w:t>• Student explanation &amp; review</w:t>
      </w:r>
      <w:r>
        <w:br/>
      </w:r>
    </w:p>
    <w:sectPr w:rsidR="00086A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AE7"/>
    <w:rsid w:val="0015074B"/>
    <w:rsid w:val="0029639D"/>
    <w:rsid w:val="00326F90"/>
    <w:rsid w:val="00AA1D8D"/>
    <w:rsid w:val="00B47730"/>
    <w:rsid w:val="00CB0664"/>
    <w:rsid w:val="00F53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49C3B"/>
  <w14:defaultImageDpi w14:val="300"/>
  <w15:docId w15:val="{B5871508-5039-40A2-BC80-1120FEA7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5D9FA4-E6AB-4F37-800F-B0E1447CC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2026-01-29T11:05:00Z</dcterms:created>
  <dcterms:modified xsi:type="dcterms:W3CDTF">2026-01-29T11:05:00Z</dcterms:modified>
  <cp:category/>
</cp:coreProperties>
</file>